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6338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Capital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33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/>
        <w:jc w:val="center"/>
      </w:pPr>
      <w:r>
        <w:rPr>
          <w:b/>
          <w:color w:val="0052CC"/>
          <w:sz w:val="72"/>
        </w:rPr>
        <w:t>Rey Capital AI Bot</w:t>
      </w:r>
    </w:p>
    <w:p>
      <w:pPr>
        <w:jc w:val="center"/>
      </w:pPr>
      <w:r>
        <w:rPr>
          <w:color w:val="0A1628"/>
          <w:sz w:val="40"/>
        </w:rPr>
        <w:t>Setup &amp; Operations Guide</w:t>
      </w:r>
    </w:p>
    <w:p>
      <w:pPr>
        <w:spacing w:before="600"/>
        <w:jc w:val="center"/>
      </w:pPr>
      <w:r>
        <w:rPr>
          <w:color w:val="666666"/>
          <w:sz w:val="24"/>
        </w:rPr>
        <w:t>Version 1.0 | April 2026</w:t>
      </w:r>
    </w:p>
    <w:p>
      <w:pPr>
        <w:spacing w:before="200"/>
        <w:jc w:val="center"/>
      </w:pPr>
      <w:r>
        <w:rPr>
          <w:i/>
          <w:color w:val="888888"/>
          <w:sz w:val="22"/>
        </w:rPr>
        <w:t>Powered by Gemma 4 AI + MetaTrader 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t>1. System Overview</w:t>
      </w:r>
    </w:p>
    <w:p>
      <w:pPr>
        <w:spacing w:after="80"/>
      </w:pPr>
      <w:r>
        <w:t>2. Architecture</w:t>
      </w:r>
    </w:p>
    <w:p>
      <w:pPr>
        <w:spacing w:after="80"/>
      </w:pPr>
      <w:r>
        <w:t>3. Fresh Windows Server Setup (Step-by-Step)</w:t>
      </w:r>
    </w:p>
    <w:p>
      <w:pPr>
        <w:spacing w:after="80"/>
      </w:pPr>
      <w:r>
        <w:t>4. Configuration Reference</w:t>
      </w:r>
    </w:p>
    <w:p>
      <w:pPr>
        <w:spacing w:after="80"/>
      </w:pPr>
      <w:r>
        <w:t>5. Running the Bot</w:t>
      </w:r>
    </w:p>
    <w:p>
      <w:pPr>
        <w:spacing w:after="80"/>
      </w:pPr>
      <w:r>
        <w:t>6. Dashboard Guide</w:t>
      </w:r>
    </w:p>
    <w:p>
      <w:pPr>
        <w:spacing w:after="80"/>
      </w:pPr>
      <w:r>
        <w:t>7. Trading Symbols &amp; Parameters</w:t>
      </w:r>
    </w:p>
    <w:p>
      <w:pPr>
        <w:spacing w:after="80"/>
      </w:pPr>
      <w:r>
        <w:t>8. Self-Learning Adaptive System</w:t>
      </w:r>
    </w:p>
    <w:p>
      <w:pPr>
        <w:spacing w:after="80"/>
      </w:pPr>
      <w:r>
        <w:t>9. Monitoring &amp; Logs</w:t>
      </w:r>
    </w:p>
    <w:p>
      <w:pPr>
        <w:spacing w:after="80"/>
      </w:pPr>
      <w:r>
        <w:t>10. Troubleshooting</w:t>
      </w:r>
    </w:p>
    <w:p>
      <w:pPr>
        <w:spacing w:after="80"/>
      </w:pPr>
      <w:r>
        <w:t>11. AWS EC2 Deployment</w:t>
      </w:r>
    </w:p>
    <w:p>
      <w:pPr>
        <w:spacing w:after="80"/>
      </w:pPr>
      <w:r>
        <w:t>12. File Structure Reference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t>Rey Capital AI Bot is an automated cryptocurrency scalping system that uses Google's Gemma 4 large language model (running locally via Ollama) to analyze 30+ technical indicators on 1-minute candle data and execute profitable trades on MetaTrader 5.</w:t>
      </w:r>
    </w:p>
    <w:p>
      <w:pPr>
        <w:pStyle w:val="Heading2"/>
      </w:pPr>
      <w:r>
        <w:t>Key Features</w:t>
      </w:r>
    </w:p>
    <w:p>
      <w:pPr>
        <w:pStyle w:val="ListBullet"/>
      </w:pPr>
      <w:r>
        <w:rPr>
          <w:b/>
        </w:rPr>
        <w:t xml:space="preserve">AI-Powered Decisions: </w:t>
      </w:r>
      <w:r>
        <w:t>Gemma 4 analyzes 30+ indicators including Ichimoku Cloud, Supertrend, MACD, RSI, Bollinger Bands, and candlestick patterns</w:t>
      </w:r>
    </w:p>
    <w:p>
      <w:pPr>
        <w:pStyle w:val="ListBullet"/>
      </w:pPr>
      <w:r>
        <w:rPr>
          <w:b/>
        </w:rPr>
        <w:t xml:space="preserve">Auto-Execution: </w:t>
      </w:r>
      <w:r>
        <w:t>Places BUY/SELL orders directly on MetaTrader 5 with calculated SL/TP</w:t>
      </w:r>
    </w:p>
    <w:p>
      <w:pPr>
        <w:pStyle w:val="ListBullet"/>
      </w:pPr>
      <w:r>
        <w:rPr>
          <w:b/>
        </w:rPr>
        <w:t xml:space="preserve">Self-Learning: </w:t>
      </w:r>
      <w:r>
        <w:t>Tracks trade outcomes and builds adaptive context to improve future decisions</w:t>
      </w:r>
    </w:p>
    <w:p>
      <w:pPr>
        <w:pStyle w:val="ListBullet"/>
      </w:pPr>
      <w:r>
        <w:rPr>
          <w:b/>
        </w:rPr>
        <w:t xml:space="preserve">Real-Time Dashboard: </w:t>
      </w:r>
      <w:r>
        <w:t>Professional web UI with dark/light theme, WebSocket updates, and trade monitoring</w:t>
      </w:r>
    </w:p>
    <w:p>
      <w:pPr>
        <w:pStyle w:val="ListBullet"/>
      </w:pPr>
      <w:r>
        <w:rPr>
          <w:b/>
        </w:rPr>
        <w:t xml:space="preserve">Multi-Symbol: </w:t>
      </w:r>
      <w:r>
        <w:t>Simultaneously analyzes BTCUSD, ETHUSD, LTCUSD, XRPUSD, SOLUSD</w:t>
      </w:r>
    </w:p>
    <w:p>
      <w:pPr>
        <w:pStyle w:val="ListBullet"/>
      </w:pPr>
      <w:r>
        <w:rPr>
          <w:b/>
        </w:rPr>
        <w:t xml:space="preserve">Risk Management: </w:t>
      </w:r>
      <w:r>
        <w:t>Per-symbol cooldowns, dynamic confidence thresholds, ATR-based position sizing, daily loss limits</w:t>
      </w:r>
    </w:p>
    <w:p>
      <w:pPr>
        <w:pStyle w:val="Heading2"/>
      </w:pPr>
      <w:r>
        <w:t>Technology Stack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Component</w:t>
            </w:r>
          </w:p>
        </w:tc>
        <w:tc>
          <w:tcPr>
            <w:tcW w:type="dxa" w:w="4703"/>
          </w:tcPr>
          <w:p>
            <w:r>
              <w:t>Technology</w:t>
            </w:r>
          </w:p>
        </w:tc>
      </w:tr>
      <w:tr>
        <w:tc>
          <w:tcPr>
            <w:tcW w:type="dxa" w:w="4703"/>
          </w:tcPr>
          <w:p>
            <w:r>
              <w:t>AI Model</w:t>
            </w:r>
          </w:p>
        </w:tc>
        <w:tc>
          <w:tcPr>
            <w:tcW w:type="dxa" w:w="4703"/>
          </w:tcPr>
          <w:p>
            <w:r>
              <w:t>Gemma 4 (8B params, Q4_K_M quantized) via Ollama</w:t>
            </w:r>
          </w:p>
        </w:tc>
      </w:tr>
      <w:tr>
        <w:tc>
          <w:tcPr>
            <w:tcW w:type="dxa" w:w="4703"/>
          </w:tcPr>
          <w:p>
            <w:r>
              <w:t>Broker</w:t>
            </w:r>
          </w:p>
        </w:tc>
        <w:tc>
          <w:tcPr>
            <w:tcW w:type="dxa" w:w="4703"/>
          </w:tcPr>
          <w:p>
            <w:r>
              <w:t>MetaTrader 5 (CFD crypto trading)</w:t>
            </w:r>
          </w:p>
        </w:tc>
      </w:tr>
      <w:tr>
        <w:tc>
          <w:tcPr>
            <w:tcW w:type="dxa" w:w="4703"/>
          </w:tcPr>
          <w:p>
            <w:r>
              <w:t>Indicators</w:t>
            </w:r>
          </w:p>
        </w:tc>
        <w:tc>
          <w:tcPr>
            <w:tcW w:type="dxa" w:w="4703"/>
          </w:tcPr>
          <w:p>
            <w:r>
              <w:t>pandas_ta library (30+ technical indicators)</w:t>
            </w:r>
          </w:p>
        </w:tc>
      </w:tr>
      <w:tr>
        <w:tc>
          <w:tcPr>
            <w:tcW w:type="dxa" w:w="4703"/>
          </w:tcPr>
          <w:p>
            <w:r>
              <w:t>Dashboard</w:t>
            </w:r>
          </w:p>
        </w:tc>
        <w:tc>
          <w:tcPr>
            <w:tcW w:type="dxa" w:w="4703"/>
          </w:tcPr>
          <w:p>
            <w:r>
              <w:t>Flask + Flask-SocketIO + WebSocket</w:t>
            </w:r>
          </w:p>
        </w:tc>
      </w:tr>
      <w:tr>
        <w:tc>
          <w:tcPr>
            <w:tcW w:type="dxa" w:w="4703"/>
          </w:tcPr>
          <w:p>
            <w:r>
              <w:t>Language</w:t>
            </w:r>
          </w:p>
        </w:tc>
        <w:tc>
          <w:tcPr>
            <w:tcW w:type="dxa" w:w="4703"/>
          </w:tcPr>
          <w:p>
            <w:r>
              <w:t>Python 3.11+ (tested on 3.14)</w:t>
            </w:r>
          </w:p>
        </w:tc>
      </w:tr>
      <w:tr>
        <w:tc>
          <w:tcPr>
            <w:tcW w:type="dxa" w:w="4703"/>
          </w:tcPr>
          <w:p>
            <w:r>
              <w:t>OS</w:t>
            </w:r>
          </w:p>
        </w:tc>
        <w:tc>
          <w:tcPr>
            <w:tcW w:type="dxa" w:w="4703"/>
          </w:tcPr>
          <w:p>
            <w:r>
              <w:t>Windows 10/11 or Windows Server 2019+</w:t>
            </w:r>
          </w:p>
        </w:tc>
      </w:tr>
    </w:tbl>
    <w:p>
      <w:r>
        <w:br w:type="page"/>
      </w:r>
    </w:p>
    <w:p>
      <w:pPr>
        <w:pStyle w:val="Heading1"/>
      </w:pPr>
      <w:r>
        <w:t>2. Architecture</w:t>
      </w:r>
    </w:p>
    <w:p>
      <w:r>
        <w:t>The bot follows a simple pipeline that runs every 60 seconds:</w:t>
      </w:r>
    </w:p>
    <w:p/>
    <w:p>
      <w:r>
        <w:rPr>
          <w:rFonts w:ascii="Consolas" w:hAnsi="Consolas"/>
          <w:sz w:val="18"/>
        </w:rPr>
        <w:t>MT5 (1M Candles)  --&gt;  pandas_ta (30+ Indicators)  --&gt;  Gemma 4 (AI Decision)</w:t>
        <w:br/>
        <w:t xml:space="preserve">       |                                                        |</w:t>
        <w:br/>
        <w:t xml:space="preserve">       v                                                        v</w:t>
        <w:br/>
        <w:t xml:space="preserve">  Price Data                                              BUY / SELL / HOLD</w:t>
        <w:br/>
        <w:t xml:space="preserve">                                                                |</w:t>
        <w:br/>
        <w:t xml:space="preserve">                                                                v</w:t>
        <w:br/>
        <w:t xml:space="preserve">                                                    MT5 Order Execution</w:t>
        <w:br/>
        <w:t xml:space="preserve">                                                                |</w:t>
        <w:br/>
        <w:t xml:space="preserve">                                                                v</w:t>
        <w:br/>
        <w:t xml:space="preserve">                                                    Trade Outcome Tracker</w:t>
        <w:br/>
        <w:t xml:space="preserve">                                                                |</w:t>
        <w:br/>
        <w:t xml:space="preserve">                                                                v</w:t>
        <w:br/>
        <w:t xml:space="preserve">                                                    Self-Learning Loop</w:t>
        <w:br/>
        <w:t xml:space="preserve">                                                   (Adaptive Context)</w:t>
      </w:r>
    </w:p>
    <w:p>
      <w:pPr>
        <w:pStyle w:val="Heading2"/>
      </w:pPr>
      <w:r>
        <w:t>Data Flow Per Cycle</w:t>
      </w:r>
    </w:p>
    <w:p>
      <w:pPr>
        <w:pStyle w:val="ListNumber"/>
      </w:pPr>
      <w:r>
        <w:t>Fetch 500 candles from MT5 for each crypto symbol (BTCUSD, ETHUSD, LTCUSD, XRPUSD, SOLUSD)</w:t>
      </w:r>
    </w:p>
    <w:p>
      <w:pPr>
        <w:pStyle w:val="ListNumber"/>
      </w:pPr>
      <w:r>
        <w:t>Calculate 30+ technical indicators using pandas_ta (EMAs, Ichimoku, MACD, RSI, Supertrend, etc.)</w:t>
      </w:r>
    </w:p>
    <w:p>
      <w:pPr>
        <w:pStyle w:val="ListNumber"/>
      </w:pPr>
      <w:r>
        <w:t>Format all indicators into a structured prompt and send to Gemma 4 via Ollama</w:t>
      </w:r>
    </w:p>
    <w:p>
      <w:pPr>
        <w:pStyle w:val="ListNumber"/>
      </w:pPr>
      <w:r>
        <w:t>Gemma 4 analyzes and returns JSON: {action, confidence, sl_distance_atr, tp_distance_atr, reason}</w:t>
      </w:r>
    </w:p>
    <w:p>
      <w:pPr>
        <w:pStyle w:val="ListNumber"/>
      </w:pPr>
      <w:r>
        <w:t>Risk manager validates: confidence &gt; threshold, daily loss limit, symbol cooldown, position limits</w:t>
      </w:r>
    </w:p>
    <w:p>
      <w:pPr>
        <w:pStyle w:val="ListNumber"/>
      </w:pPr>
      <w:r>
        <w:t>If approved: calculate lot size using MT5 symbol info, compute SL/TP prices from ATR, place order</w:t>
      </w:r>
    </w:p>
    <w:p>
      <w:pPr>
        <w:pStyle w:val="ListNumber"/>
      </w:pPr>
      <w:r>
        <w:t>Monitor open positions; when closed (SL/TP hit), record outcome for self-learning</w:t>
      </w:r>
    </w:p>
    <w:p>
      <w:pPr>
        <w:pStyle w:val="ListNumber"/>
      </w:pPr>
      <w:r>
        <w:t>Periodically analyze trade history and update adaptive context (Gemma learns from mistakes)</w:t>
      </w:r>
    </w:p>
    <w:p>
      <w:r>
        <w:br w:type="page"/>
      </w:r>
    </w:p>
    <w:p>
      <w:pPr>
        <w:pStyle w:val="Heading1"/>
      </w:pPr>
      <w:r>
        <w:t>3. Fresh Windows Server Setup (Step-by-Step)</w:t>
      </w:r>
    </w:p>
    <w:p>
      <w:r>
        <w:t>This guide covers setting up the bot from scratch on a clean Windows machine (Windows 10/11, Windows Server 2019/2022, or AWS EC2 Windows instance).</w:t>
      </w:r>
    </w:p>
    <w:p>
      <w:pPr>
        <w:pStyle w:val="Heading2"/>
      </w:pPr>
      <w:r>
        <w:t>Step 1: Install Python 3.11+</w:t>
      </w:r>
    </w:p>
    <w:p>
      <w:r>
        <w:t>Download and install Python from https://www.python.org/downloads/</w:t>
      </w:r>
    </w:p>
    <w:p>
      <w:pPr>
        <w:pStyle w:val="ListBullet"/>
      </w:pPr>
      <w:r>
        <w:t>Choose Python 3.11, 3.12, 3.13, or 3.14</w:t>
      </w:r>
    </w:p>
    <w:p>
      <w:pPr>
        <w:pStyle w:val="ListBullet"/>
      </w:pPr>
      <w:r>
        <w:t>IMPORTANT: Check "Add Python to PATH" during installation</w:t>
      </w:r>
    </w:p>
    <w:p>
      <w:pPr>
        <w:pStyle w:val="ListBullet"/>
      </w:pPr>
      <w:r>
        <w:t>IMPORTANT: Check "Install for all users" if on a server</w:t>
      </w:r>
    </w:p>
    <w:p>
      <w:r>
        <w:t>Verify installation:</w:t>
      </w:r>
    </w:p>
    <w:p>
      <w:pPr>
        <w:spacing w:before="120" w:after="120"/>
      </w:pPr>
      <w:r>
        <w:rPr>
          <w:rFonts w:ascii="Consolas" w:hAnsi="Consolas"/>
          <w:color w:val="1A1A2E"/>
          <w:sz w:val="20"/>
          <w:shd w:val="clear" w:color="auto" w:fill="F0F4F8"/>
        </w:rPr>
        <w:t>python --version</w:t>
      </w:r>
    </w:p>
    <w:p>
      <w:pPr>
        <w:pStyle w:val="Heading2"/>
      </w:pPr>
      <w:r>
        <w:t>Step 2: Install MetaTrader 5</w:t>
      </w:r>
    </w:p>
    <w:p>
      <w:r>
        <w:t>Download MT5 from your broker or https://www.metatrader5.com/en/download</w:t>
      </w:r>
    </w:p>
    <w:p>
      <w:pPr>
        <w:pStyle w:val="ListNumber"/>
      </w:pPr>
      <w:r>
        <w:t>Install MetaTrader 5 (default location is fine)</w:t>
      </w:r>
    </w:p>
    <w:p>
      <w:pPr>
        <w:pStyle w:val="ListNumber"/>
      </w:pPr>
      <w:r>
        <w:t>Launch MT5 and log into your broker account (demo or live)</w:t>
      </w:r>
    </w:p>
    <w:p>
      <w:pPr>
        <w:pStyle w:val="ListNumber"/>
      </w:pPr>
      <w:r>
        <w:t>Go to Tools &gt; Options &gt; Expert Advisors</w:t>
      </w:r>
    </w:p>
    <w:p>
      <w:pPr>
        <w:pStyle w:val="ListNumber"/>
      </w:pPr>
      <w:r>
        <w:t>Check "Allow automated trading"</w:t>
      </w:r>
    </w:p>
    <w:p>
      <w:pPr>
        <w:pStyle w:val="ListNumber"/>
      </w:pPr>
      <w:r>
        <w:t>Click the "AutoTrading" button in the toolbar (must be GREEN)</w:t>
      </w:r>
    </w:p>
    <w:p>
      <w:pPr>
        <w:pStyle w:val="ListNumber"/>
      </w:pPr>
      <w:r>
        <w:t>In Market Watch, right-click and "Show All" to ensure crypto symbols are visible</w:t>
      </w:r>
    </w:p>
    <w:p>
      <w:r>
        <w:rPr>
          <w:b/>
          <w:color w:val="CC3300"/>
        </w:rPr>
        <w:t>[!] AutoTrading MUST be enabled (green button) or all trade orders will fail with error 10027.</w:t>
      </w:r>
    </w:p>
    <w:p>
      <w:r>
        <w:t>Verify your crypto symbols are available in Market Watch:</w:t>
      </w:r>
    </w:p>
    <w:p>
      <w:pPr>
        <w:pStyle w:val="ListBullet"/>
      </w:pPr>
      <w:r>
        <w:t>BTCUSD, ETHUSD, LTCUSD, XRPUSD, SOLUSD</w:t>
      </w:r>
    </w:p>
    <w:p>
      <w:r>
        <w:rPr>
          <w:i/>
          <w:color w:val="555555"/>
        </w:rPr>
        <w:t>[NOTE] Symbol names may vary by broker. Check your broker's symbol naming convention.</w:t>
      </w:r>
    </w:p>
    <w:p>
      <w:pPr>
        <w:pStyle w:val="Heading2"/>
      </w:pPr>
      <w:r>
        <w:t>Step 3: Install Ollama &amp; Gemma 4 Model</w:t>
      </w:r>
    </w:p>
    <w:p>
      <w:r>
        <w:t>Ollama runs AI models locally on your machine. No cloud API needed.</w:t>
      </w:r>
    </w:p>
    <w:p>
      <w:pPr>
        <w:pStyle w:val="ListNumber"/>
      </w:pPr>
      <w:r>
        <w:t>Download Ollama from https://ollama.com/download (Windows installer)</w:t>
      </w:r>
    </w:p>
    <w:p>
      <w:pPr>
        <w:pStyle w:val="ListNumber"/>
      </w:pPr>
      <w:r>
        <w:t>Install Ollama (it runs as a background service automatically)</w:t>
      </w:r>
    </w:p>
    <w:p>
      <w:pPr>
        <w:pStyle w:val="ListNumber"/>
      </w:pPr>
      <w:r>
        <w:t>Open Command Prompt or PowerShell and pull Gemma 4:</w:t>
      </w:r>
    </w:p>
    <w:p>
      <w:pPr>
        <w:spacing w:before="120" w:after="120"/>
      </w:pPr>
      <w:r>
        <w:rPr>
          <w:rFonts w:ascii="Consolas" w:hAnsi="Consolas"/>
          <w:color w:val="1A1A2E"/>
          <w:sz w:val="20"/>
          <w:shd w:val="clear" w:color="auto" w:fill="F0F4F8"/>
        </w:rPr>
        <w:t>ollama pull gemma4</w:t>
      </w:r>
    </w:p>
    <w:p>
      <w:pPr>
        <w:pStyle w:val="ListNumber"/>
      </w:pPr>
      <w:r>
        <w:t>Verify Ollama is running:</w:t>
      </w:r>
    </w:p>
    <w:p>
      <w:pPr>
        <w:spacing w:before="120" w:after="120"/>
      </w:pPr>
      <w:r>
        <w:rPr>
          <w:rFonts w:ascii="Consolas" w:hAnsi="Consolas"/>
          <w:color w:val="1A1A2E"/>
          <w:sz w:val="20"/>
          <w:shd w:val="clear" w:color="auto" w:fill="F0F4F8"/>
        </w:rPr>
        <w:t>curl http://localhost:11434/api/tags</w:t>
      </w:r>
    </w:p>
    <w:p>
      <w:r>
        <w:rPr>
          <w:i/>
          <w:color w:val="555555"/>
        </w:rPr>
        <w:t>[NOTE] Gemma 4 (Q4_K_M) requires ~6GB RAM and ~9.6GB disk space. A GPU (NVIDIA with 8GB+ VRAM) is recommended for faster inference but not required.</w:t>
      </w:r>
    </w:p>
    <w:p>
      <w:r>
        <w:rPr>
          <w:i/>
          <w:color w:val="555555"/>
        </w:rPr>
        <w:t>[NOTE] Ollama auto-starts on boot. If it's not running, start it with: ollama serve</w:t>
      </w:r>
    </w:p>
    <w:p>
      <w:pPr>
        <w:pStyle w:val="Heading2"/>
      </w:pPr>
      <w:r>
        <w:t>Step 4: Copy Bot Files</w:t>
      </w:r>
    </w:p>
    <w:p>
      <w:r>
        <w:t>Copy the entire gemma_trader folder to your server:</w:t>
      </w:r>
    </w:p>
    <w:p>
      <w:pPr>
        <w:spacing w:before="120" w:after="120"/>
      </w:pPr>
      <w:r>
        <w:rPr>
          <w:rFonts w:ascii="Consolas" w:hAnsi="Consolas"/>
          <w:color w:val="1A1A2E"/>
          <w:sz w:val="20"/>
          <w:shd w:val="clear" w:color="auto" w:fill="F0F4F8"/>
        </w:rPr>
        <w:t>D:\Projects\AlgoStrategies\AlgoStrategies\execution\gemma_trader</w:t>
      </w:r>
    </w:p>
    <w:p>
      <w:r>
        <w:t>Or clone from your Git repository:</w:t>
      </w:r>
    </w:p>
    <w:p>
      <w:pPr>
        <w:spacing w:before="120" w:after="120"/>
      </w:pPr>
      <w:r>
        <w:rPr>
          <w:rFonts w:ascii="Consolas" w:hAnsi="Consolas"/>
          <w:color w:val="1A1A2E"/>
          <w:sz w:val="20"/>
          <w:shd w:val="clear" w:color="auto" w:fill="F0F4F8"/>
        </w:rPr>
        <w:t>git clone &lt;your-repo-url&gt;</w:t>
        <w:br/>
        <w:t>cd AlgoStrategies/execution/gemma_trader</w:t>
      </w:r>
    </w:p>
    <w:p>
      <w:pPr>
        <w:pStyle w:val="Heading2"/>
      </w:pPr>
      <w:r>
        <w:t>Step 5: Install Python Dependencies</w:t>
      </w:r>
    </w:p>
    <w:p>
      <w:pPr>
        <w:spacing w:before="120" w:after="120"/>
      </w:pPr>
      <w:r>
        <w:rPr>
          <w:rFonts w:ascii="Consolas" w:hAnsi="Consolas"/>
          <w:color w:val="1A1A2E"/>
          <w:sz w:val="20"/>
          <w:shd w:val="clear" w:color="auto" w:fill="F0F4F8"/>
        </w:rPr>
        <w:t>cd D:\Projects\AlgoStrategies\AlgoStrategies\execution\gemma_trader</w:t>
        <w:br/>
        <w:t>pip install -r requirements.txt</w:t>
      </w:r>
    </w:p>
    <w:p>
      <w:r>
        <w:t>Required packages (from requirements.txt):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Package</w:t>
            </w:r>
          </w:p>
        </w:tc>
        <w:tc>
          <w:tcPr>
            <w:tcW w:type="dxa" w:w="4703"/>
          </w:tcPr>
          <w:p>
            <w:r>
              <w:t>Purpose</w:t>
            </w:r>
          </w:p>
        </w:tc>
      </w:tr>
      <w:tr>
        <w:tc>
          <w:tcPr>
            <w:tcW w:type="dxa" w:w="4703"/>
          </w:tcPr>
          <w:p>
            <w:r>
              <w:t>flask</w:t>
            </w:r>
          </w:p>
        </w:tc>
        <w:tc>
          <w:tcPr>
            <w:tcW w:type="dxa" w:w="4703"/>
          </w:tcPr>
          <w:p>
            <w:r>
              <w:t>Web dashboard</w:t>
            </w:r>
          </w:p>
        </w:tc>
      </w:tr>
      <w:tr>
        <w:tc>
          <w:tcPr>
            <w:tcW w:type="dxa" w:w="4703"/>
          </w:tcPr>
          <w:p>
            <w:r>
              <w:t>flask-socketio</w:t>
            </w:r>
          </w:p>
        </w:tc>
        <w:tc>
          <w:tcPr>
            <w:tcW w:type="dxa" w:w="4703"/>
          </w:tcPr>
          <w:p>
            <w:r>
              <w:t>Real-time WebSocket updates</w:t>
            </w:r>
          </w:p>
        </w:tc>
      </w:tr>
      <w:tr>
        <w:tc>
          <w:tcPr>
            <w:tcW w:type="dxa" w:w="4703"/>
          </w:tcPr>
          <w:p>
            <w:r>
              <w:t>pyyaml</w:t>
            </w:r>
          </w:p>
        </w:tc>
        <w:tc>
          <w:tcPr>
            <w:tcW w:type="dxa" w:w="4703"/>
          </w:tcPr>
          <w:p>
            <w:r>
              <w:t>Configuration file parsing</w:t>
            </w:r>
          </w:p>
        </w:tc>
      </w:tr>
      <w:tr>
        <w:tc>
          <w:tcPr>
            <w:tcW w:type="dxa" w:w="4703"/>
          </w:tcPr>
          <w:p>
            <w:r>
              <w:t>requests</w:t>
            </w:r>
          </w:p>
        </w:tc>
        <w:tc>
          <w:tcPr>
            <w:tcW w:type="dxa" w:w="4703"/>
          </w:tcPr>
          <w:p>
            <w:r>
              <w:t>HTTP client for Ollama API</w:t>
            </w:r>
          </w:p>
        </w:tc>
      </w:tr>
      <w:tr>
        <w:tc>
          <w:tcPr>
            <w:tcW w:type="dxa" w:w="4703"/>
          </w:tcPr>
          <w:p>
            <w:r>
              <w:t>pandas</w:t>
            </w:r>
          </w:p>
        </w:tc>
        <w:tc>
          <w:tcPr>
            <w:tcW w:type="dxa" w:w="4703"/>
          </w:tcPr>
          <w:p>
            <w:r>
              <w:t>Data manipulation</w:t>
            </w:r>
          </w:p>
        </w:tc>
      </w:tr>
      <w:tr>
        <w:tc>
          <w:tcPr>
            <w:tcW w:type="dxa" w:w="4703"/>
          </w:tcPr>
          <w:p>
            <w:r>
              <w:t>pandas_ta</w:t>
            </w:r>
          </w:p>
        </w:tc>
        <w:tc>
          <w:tcPr>
            <w:tcW w:type="dxa" w:w="4703"/>
          </w:tcPr>
          <w:p>
            <w:r>
              <w:t>Technical indicators (30+)</w:t>
            </w:r>
          </w:p>
        </w:tc>
      </w:tr>
      <w:tr>
        <w:tc>
          <w:tcPr>
            <w:tcW w:type="dxa" w:w="4703"/>
          </w:tcPr>
          <w:p>
            <w:r>
              <w:t>numpy</w:t>
            </w:r>
          </w:p>
        </w:tc>
        <w:tc>
          <w:tcPr>
            <w:tcW w:type="dxa" w:w="4703"/>
          </w:tcPr>
          <w:p>
            <w:r>
              <w:t>Numerical computations</w:t>
            </w:r>
          </w:p>
        </w:tc>
      </w:tr>
      <w:tr>
        <w:tc>
          <w:tcPr>
            <w:tcW w:type="dxa" w:w="4703"/>
          </w:tcPr>
          <w:p>
            <w:r>
              <w:t>MetaTrader5</w:t>
            </w:r>
          </w:p>
        </w:tc>
        <w:tc>
          <w:tcPr>
            <w:tcW w:type="dxa" w:w="4703"/>
          </w:tcPr>
          <w:p>
            <w:r>
              <w:t>MT5 Python API for data &amp; trading</w:t>
            </w:r>
          </w:p>
        </w:tc>
      </w:tr>
      <w:tr>
        <w:tc>
          <w:tcPr>
            <w:tcW w:type="dxa" w:w="4703"/>
          </w:tcPr>
          <w:p>
            <w:r>
              <w:t>schedule</w:t>
            </w:r>
          </w:p>
        </w:tc>
        <w:tc>
          <w:tcPr>
            <w:tcW w:type="dxa" w:w="4703"/>
          </w:tcPr>
          <w:p>
            <w:r>
              <w:t>Task scheduling</w:t>
            </w:r>
          </w:p>
        </w:tc>
      </w:tr>
    </w:tbl>
    <w:p>
      <w:r>
        <w:rPr>
          <w:i/>
          <w:color w:val="555555"/>
        </w:rPr>
        <w:t>[NOTE] If using Python 3.14, pandas_ta may need: pip install pandas_ta --no-deps followed by pip install tqdm scipy stockstats. A numba stub may also be needed.</w:t>
      </w:r>
    </w:p>
    <w:p>
      <w:pPr>
        <w:pStyle w:val="Heading2"/>
      </w:pPr>
      <w:r>
        <w:t>Step 6: Configure the Bot</w:t>
      </w:r>
    </w:p>
    <w:p>
      <w:r>
        <w:t>Edit config.yaml with your settings:</w:t>
      </w:r>
    </w:p>
    <w:p>
      <w:pPr>
        <w:spacing w:before="120" w:after="120"/>
      </w:pPr>
      <w:r>
        <w:rPr>
          <w:rFonts w:ascii="Consolas" w:hAnsi="Consolas"/>
          <w:color w:val="1A1A2E"/>
          <w:sz w:val="20"/>
          <w:shd w:val="clear" w:color="auto" w:fill="F0F4F8"/>
        </w:rPr>
        <w:t>notepad config.yaml</w:t>
      </w:r>
    </w:p>
    <w:p>
      <w:r>
        <w:t>Key settings to update: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Setting</w:t>
            </w:r>
          </w:p>
        </w:tc>
        <w:tc>
          <w:tcPr>
            <w:tcW w:type="dxa" w:w="3135"/>
          </w:tcPr>
          <w:p>
            <w:r>
              <w:t>Default</w:t>
            </w:r>
          </w:p>
        </w:tc>
        <w:tc>
          <w:tcPr>
            <w:tcW w:type="dxa" w:w="3135"/>
          </w:tcPr>
          <w:p>
            <w:r>
              <w:t>Description</w:t>
            </w:r>
          </w:p>
        </w:tc>
      </w:tr>
      <w:tr>
        <w:tc>
          <w:tcPr>
            <w:tcW w:type="dxa" w:w="3135"/>
          </w:tcPr>
          <w:p>
            <w:r>
              <w:t>ollama.url</w:t>
            </w:r>
          </w:p>
        </w:tc>
        <w:tc>
          <w:tcPr>
            <w:tcW w:type="dxa" w:w="3135"/>
          </w:tcPr>
          <w:p>
            <w:r>
              <w:t>http://localhost:11434/api/generate</w:t>
            </w:r>
          </w:p>
        </w:tc>
        <w:tc>
          <w:tcPr>
            <w:tcW w:type="dxa" w:w="3135"/>
          </w:tcPr>
          <w:p>
            <w:r>
              <w:t>Ollama API endpoint</w:t>
            </w:r>
          </w:p>
        </w:tc>
      </w:tr>
      <w:tr>
        <w:tc>
          <w:tcPr>
            <w:tcW w:type="dxa" w:w="3135"/>
          </w:tcPr>
          <w:p>
            <w:r>
              <w:t>ollama.model</w:t>
            </w:r>
          </w:p>
        </w:tc>
        <w:tc>
          <w:tcPr>
            <w:tcW w:type="dxa" w:w="3135"/>
          </w:tcPr>
          <w:p>
            <w:r>
              <w:t>gemma4</w:t>
            </w:r>
          </w:p>
        </w:tc>
        <w:tc>
          <w:tcPr>
            <w:tcW w:type="dxa" w:w="3135"/>
          </w:tcPr>
          <w:p>
            <w:r>
              <w:t>Model name (must match ollama pull)</w:t>
            </w:r>
          </w:p>
        </w:tc>
      </w:tr>
      <w:tr>
        <w:tc>
          <w:tcPr>
            <w:tcW w:type="dxa" w:w="3135"/>
          </w:tcPr>
          <w:p>
            <w:r>
              <w:t>trading.mode</w:t>
            </w:r>
          </w:p>
        </w:tc>
        <w:tc>
          <w:tcPr>
            <w:tcW w:type="dxa" w:w="3135"/>
          </w:tcPr>
          <w:p>
            <w:r>
              <w:t>live</w:t>
            </w:r>
          </w:p>
        </w:tc>
        <w:tc>
          <w:tcPr>
            <w:tcW w:type="dxa" w:w="3135"/>
          </w:tcPr>
          <w:p>
            <w:r>
              <w:t>"live" for real trades, "paper" for simulation</w:t>
            </w:r>
          </w:p>
        </w:tc>
      </w:tr>
      <w:tr>
        <w:tc>
          <w:tcPr>
            <w:tcW w:type="dxa" w:w="3135"/>
          </w:tcPr>
          <w:p>
            <w:r>
              <w:t>trading.confidence_threshold</w:t>
            </w:r>
          </w:p>
        </w:tc>
        <w:tc>
          <w:tcPr>
            <w:tcW w:type="dxa" w:w="3135"/>
          </w:tcPr>
          <w:p>
            <w:r>
              <w:t>0.65</w:t>
            </w:r>
          </w:p>
        </w:tc>
        <w:tc>
          <w:tcPr>
            <w:tcW w:type="dxa" w:w="3135"/>
          </w:tcPr>
          <w:p>
            <w:r>
              <w:t>Minimum AI confidence to execute trade</w:t>
            </w:r>
          </w:p>
        </w:tc>
      </w:tr>
      <w:tr>
        <w:tc>
          <w:tcPr>
            <w:tcW w:type="dxa" w:w="3135"/>
          </w:tcPr>
          <w:p>
            <w:r>
              <w:t>trading.allowed_symbols</w:t>
            </w:r>
          </w:p>
        </w:tc>
        <w:tc>
          <w:tcPr>
            <w:tcW w:type="dxa" w:w="3135"/>
          </w:tcPr>
          <w:p>
            <w:r>
              <w:t>BTCUSD, ETHUSD, ...</w:t>
            </w:r>
          </w:p>
        </w:tc>
        <w:tc>
          <w:tcPr>
            <w:tcW w:type="dxa" w:w="3135"/>
          </w:tcPr>
          <w:p>
            <w:r>
              <w:t>Crypto symbols to trade</w:t>
            </w:r>
          </w:p>
        </w:tc>
      </w:tr>
      <w:tr>
        <w:tc>
          <w:tcPr>
            <w:tcW w:type="dxa" w:w="3135"/>
          </w:tcPr>
          <w:p>
            <w:r>
              <w:t>broker.mt5.login</w:t>
            </w:r>
          </w:p>
        </w:tc>
        <w:tc>
          <w:tcPr>
            <w:tcW w:type="dxa" w:w="3135"/>
          </w:tcPr>
          <w:p>
            <w:r>
              <w:t>0</w:t>
            </w:r>
          </w:p>
        </w:tc>
        <w:tc>
          <w:tcPr>
            <w:tcW w:type="dxa" w:w="3135"/>
          </w:tcPr>
          <w:p>
            <w:r>
              <w:t>Your MT5 account number</w:t>
            </w:r>
          </w:p>
        </w:tc>
      </w:tr>
      <w:tr>
        <w:tc>
          <w:tcPr>
            <w:tcW w:type="dxa" w:w="3135"/>
          </w:tcPr>
          <w:p>
            <w:r>
              <w:t>broker.mt5.password</w:t>
            </w:r>
          </w:p>
        </w:tc>
        <w:tc>
          <w:tcPr>
            <w:tcW w:type="dxa" w:w="3135"/>
          </w:tcPr>
          <w:p>
            <w:r>
              <w:t>(empty)</w:t>
            </w:r>
          </w:p>
        </w:tc>
        <w:tc>
          <w:tcPr>
            <w:tcW w:type="dxa" w:w="3135"/>
          </w:tcPr>
          <w:p>
            <w:r>
              <w:t>Your MT5 password (optional if already logged in)</w:t>
            </w:r>
          </w:p>
        </w:tc>
      </w:tr>
    </w:tbl>
    <w:p>
      <w:pPr>
        <w:pStyle w:val="Heading2"/>
      </w:pPr>
      <w:r>
        <w:t>Step 7: Create Logs Directory</w:t>
      </w:r>
    </w:p>
    <w:p>
      <w:pPr>
        <w:spacing w:before="120" w:after="120"/>
      </w:pPr>
      <w:r>
        <w:rPr>
          <w:rFonts w:ascii="Consolas" w:hAnsi="Consolas"/>
          <w:color w:val="1A1A2E"/>
          <w:sz w:val="20"/>
          <w:shd w:val="clear" w:color="auto" w:fill="F0F4F8"/>
        </w:rPr>
        <w:t>mkdir logs</w:t>
      </w:r>
    </w:p>
    <w:p>
      <w:r>
        <w:t>Initialize empty JSON log files:</w:t>
      </w:r>
    </w:p>
    <w:p>
      <w:pPr>
        <w:spacing w:before="120" w:after="120"/>
      </w:pPr>
      <w:r>
        <w:rPr>
          <w:rFonts w:ascii="Consolas" w:hAnsi="Consolas"/>
          <w:color w:val="1A1A2E"/>
          <w:sz w:val="20"/>
          <w:shd w:val="clear" w:color="auto" w:fill="F0F4F8"/>
        </w:rPr>
        <w:t>echo [] &gt; logs\gemma_decisions.json</w:t>
        <w:br/>
        <w:t>echo [] &gt; logs\trades.json</w:t>
        <w:br/>
        <w:t>echo [] &gt; logs\trade_outcomes.json</w:t>
        <w:br/>
        <w:t>echo [] &gt; logs\parameter_adjustments.json</w:t>
      </w:r>
    </w:p>
    <w:p>
      <w:pPr>
        <w:pStyle w:val="Heading2"/>
      </w:pPr>
      <w:r>
        <w:t>Step 8: Start the Bot</w:t>
      </w:r>
    </w:p>
    <w:p>
      <w:pPr>
        <w:spacing w:before="120" w:after="120"/>
      </w:pPr>
      <w:r>
        <w:rPr>
          <w:rFonts w:ascii="Consolas" w:hAnsi="Consolas"/>
          <w:color w:val="1A1A2E"/>
          <w:sz w:val="20"/>
          <w:shd w:val="clear" w:color="auto" w:fill="F0F4F8"/>
        </w:rPr>
        <w:t>cd D:\Projects\AlgoStrategies\AlgoStrategies\execution\gemma_trader</w:t>
        <w:br/>
        <w:t>python run.py</w:t>
      </w:r>
    </w:p>
    <w:p>
      <w:r>
        <w:t>You should see:</w:t>
      </w:r>
    </w:p>
    <w:p>
      <w:pPr>
        <w:spacing w:before="120" w:after="120"/>
      </w:pPr>
      <w:r>
        <w:rPr>
          <w:rFonts w:ascii="Consolas" w:hAnsi="Consolas"/>
          <w:color w:val="1A1A2E"/>
          <w:sz w:val="20"/>
          <w:shd w:val="clear" w:color="auto" w:fill="F0F4F8"/>
        </w:rPr>
        <w:t>+===========================================================+</w:t>
        <w:br/>
        <w:t>|               REY CAPITAL AI BOT                           |</w:t>
        <w:br/>
        <w:t>+===========================================================+</w:t>
        <w:br/>
        <w:t>|  Dashboard:  http://localhost:8050                         |</w:t>
        <w:br/>
        <w:t>|  Mode:       LIVE                                         |</w:t>
        <w:br/>
        <w:t>|  Model:      gemma4                                       |</w:t>
        <w:br/>
        <w:t>|  Symbols:    BTCUSD, ETHUSD, LTCUSD, XRPUSD, SOLUSD     |</w:t>
        <w:br/>
        <w:t>|  Interval:   1m                                           |</w:t>
        <w:br/>
        <w:t>|  Trading:    ENABLED                                      |</w:t>
        <w:br/>
        <w:t>+===========================================================+</w:t>
      </w:r>
    </w:p>
    <w:p>
      <w:r>
        <w:t>Open your browser to http://localhost:8050 to see the dashboard.</w:t>
      </w:r>
    </w:p>
    <w:p>
      <w:pPr>
        <w:pStyle w:val="Heading2"/>
      </w:pPr>
      <w:r>
        <w:t>Step 9: Verify Everything Works</w:t>
      </w:r>
    </w:p>
    <w:p>
      <w:r>
        <w:t>Checklist:</w:t>
      </w:r>
    </w:p>
    <w:p>
      <w:pPr>
        <w:pStyle w:val="ListNumber"/>
      </w:pPr>
      <w:r>
        <w:t>MT5 shows "MT5 connected | Account: XXXXX | Balance: XXXXX" in console</w:t>
      </w:r>
    </w:p>
    <w:p>
      <w:pPr>
        <w:pStyle w:val="ListNumber"/>
      </w:pPr>
      <w:r>
        <w:t>Bot starts analyzing symbols: "Analyzing BTCUSD on 1m"</w:t>
      </w:r>
    </w:p>
    <w:p>
      <w:pPr>
        <w:pStyle w:val="ListNumber"/>
      </w:pPr>
      <w:r>
        <w:t>Gemma responds: "Gemma: SELL (70%) - reason..."</w:t>
      </w:r>
    </w:p>
    <w:p>
      <w:pPr>
        <w:pStyle w:val="ListNumber"/>
      </w:pPr>
      <w:r>
        <w:t>Trades execute: "[OK] MT5 SELL 8.0 BTCUSD @ 70976.0"</w:t>
      </w:r>
    </w:p>
    <w:p>
      <w:pPr>
        <w:pStyle w:val="ListNumber"/>
      </w:pPr>
      <w:r>
        <w:t>Dashboard loads at http://localhost:8050 with Rey Capital branding</w:t>
      </w:r>
    </w:p>
    <w:p>
      <w:pPr>
        <w:pStyle w:val="ListNumber"/>
      </w:pPr>
      <w:r>
        <w:t>Dashboard shows live decisions, trades, and statistics</w:t>
      </w:r>
    </w:p>
    <w:p>
      <w:r>
        <w:br w:type="page"/>
      </w:r>
    </w:p>
    <w:p>
      <w:pPr>
        <w:pStyle w:val="Heading1"/>
      </w:pPr>
      <w:r>
        <w:t>4. Configuration Reference (config.yaml)</w:t>
      </w:r>
    </w:p>
    <w:p>
      <w:pPr>
        <w:pStyle w:val="Heading2"/>
      </w:pPr>
      <w:r>
        <w:t>Server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Key</w:t>
            </w:r>
          </w:p>
        </w:tc>
        <w:tc>
          <w:tcPr>
            <w:tcW w:type="dxa" w:w="3135"/>
          </w:tcPr>
          <w:p>
            <w:r>
              <w:t>Default</w:t>
            </w:r>
          </w:p>
        </w:tc>
        <w:tc>
          <w:tcPr>
            <w:tcW w:type="dxa" w:w="3135"/>
          </w:tcPr>
          <w:p>
            <w:r>
              <w:t>Description</w:t>
            </w:r>
          </w:p>
        </w:tc>
      </w:tr>
      <w:tr>
        <w:tc>
          <w:tcPr>
            <w:tcW w:type="dxa" w:w="3135"/>
          </w:tcPr>
          <w:p>
            <w:r>
              <w:t>server.host</w:t>
            </w:r>
          </w:p>
        </w:tc>
        <w:tc>
          <w:tcPr>
            <w:tcW w:type="dxa" w:w="3135"/>
          </w:tcPr>
          <w:p>
            <w:r>
              <w:t>0.0.0.0</w:t>
            </w:r>
          </w:p>
        </w:tc>
        <w:tc>
          <w:tcPr>
            <w:tcW w:type="dxa" w:w="3135"/>
          </w:tcPr>
          <w:p>
            <w:r>
              <w:t>Dashboard bind address</w:t>
            </w:r>
          </w:p>
        </w:tc>
      </w:tr>
      <w:tr>
        <w:tc>
          <w:tcPr>
            <w:tcW w:type="dxa" w:w="3135"/>
          </w:tcPr>
          <w:p>
            <w:r>
              <w:t>server.port</w:t>
            </w:r>
          </w:p>
        </w:tc>
        <w:tc>
          <w:tcPr>
            <w:tcW w:type="dxa" w:w="3135"/>
          </w:tcPr>
          <w:p>
            <w:r>
              <w:t>8050</w:t>
            </w:r>
          </w:p>
        </w:tc>
        <w:tc>
          <w:tcPr>
            <w:tcW w:type="dxa" w:w="3135"/>
          </w:tcPr>
          <w:p>
            <w:r>
              <w:t>Dashboard port</w:t>
            </w:r>
          </w:p>
        </w:tc>
      </w:tr>
    </w:tbl>
    <w:p>
      <w:pPr>
        <w:pStyle w:val="Heading2"/>
      </w:pPr>
      <w:r>
        <w:t>Ollama (AI Model)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Key</w:t>
            </w:r>
          </w:p>
        </w:tc>
        <w:tc>
          <w:tcPr>
            <w:tcW w:type="dxa" w:w="3135"/>
          </w:tcPr>
          <w:p>
            <w:r>
              <w:t>Default</w:t>
            </w:r>
          </w:p>
        </w:tc>
        <w:tc>
          <w:tcPr>
            <w:tcW w:type="dxa" w:w="3135"/>
          </w:tcPr>
          <w:p>
            <w:r>
              <w:t>Description</w:t>
            </w:r>
          </w:p>
        </w:tc>
      </w:tr>
      <w:tr>
        <w:tc>
          <w:tcPr>
            <w:tcW w:type="dxa" w:w="3135"/>
          </w:tcPr>
          <w:p>
            <w:r>
              <w:t>ollama.url</w:t>
            </w:r>
          </w:p>
        </w:tc>
        <w:tc>
          <w:tcPr>
            <w:tcW w:type="dxa" w:w="3135"/>
          </w:tcPr>
          <w:p>
            <w:r>
              <w:t>http://localhost:11434/api/generate</w:t>
            </w:r>
          </w:p>
        </w:tc>
        <w:tc>
          <w:tcPr>
            <w:tcW w:type="dxa" w:w="3135"/>
          </w:tcPr>
          <w:p>
            <w:r>
              <w:t>Ollama endpoint</w:t>
            </w:r>
          </w:p>
        </w:tc>
      </w:tr>
      <w:tr>
        <w:tc>
          <w:tcPr>
            <w:tcW w:type="dxa" w:w="3135"/>
          </w:tcPr>
          <w:p>
            <w:r>
              <w:t>ollama.model</w:t>
            </w:r>
          </w:p>
        </w:tc>
        <w:tc>
          <w:tcPr>
            <w:tcW w:type="dxa" w:w="3135"/>
          </w:tcPr>
          <w:p>
            <w:r>
              <w:t>gemma4</w:t>
            </w:r>
          </w:p>
        </w:tc>
        <w:tc>
          <w:tcPr>
            <w:tcW w:type="dxa" w:w="3135"/>
          </w:tcPr>
          <w:p>
            <w:r>
              <w:t>Model name</w:t>
            </w:r>
          </w:p>
        </w:tc>
      </w:tr>
      <w:tr>
        <w:tc>
          <w:tcPr>
            <w:tcW w:type="dxa" w:w="3135"/>
          </w:tcPr>
          <w:p>
            <w:r>
              <w:t>ollama.temperature</w:t>
            </w:r>
          </w:p>
        </w:tc>
        <w:tc>
          <w:tcPr>
            <w:tcW w:type="dxa" w:w="3135"/>
          </w:tcPr>
          <w:p>
            <w:r>
              <w:t>0.1</w:t>
            </w:r>
          </w:p>
        </w:tc>
        <w:tc>
          <w:tcPr>
            <w:tcW w:type="dxa" w:w="3135"/>
          </w:tcPr>
          <w:p>
            <w:r>
              <w:t>Creativity (lower = more consistent)</w:t>
            </w:r>
          </w:p>
        </w:tc>
      </w:tr>
      <w:tr>
        <w:tc>
          <w:tcPr>
            <w:tcW w:type="dxa" w:w="3135"/>
          </w:tcPr>
          <w:p>
            <w:r>
              <w:t>ollama.timeout</w:t>
            </w:r>
          </w:p>
        </w:tc>
        <w:tc>
          <w:tcPr>
            <w:tcW w:type="dxa" w:w="3135"/>
          </w:tcPr>
          <w:p>
            <w:r>
              <w:t>120</w:t>
            </w:r>
          </w:p>
        </w:tc>
        <w:tc>
          <w:tcPr>
            <w:tcW w:type="dxa" w:w="3135"/>
          </w:tcPr>
          <w:p>
            <w:r>
              <w:t>Request timeout in seconds</w:t>
            </w:r>
          </w:p>
        </w:tc>
      </w:tr>
    </w:tbl>
    <w:p>
      <w:pPr>
        <w:pStyle w:val="Heading2"/>
      </w:pPr>
      <w:r>
        <w:t>Trading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Key</w:t>
            </w:r>
          </w:p>
        </w:tc>
        <w:tc>
          <w:tcPr>
            <w:tcW w:type="dxa" w:w="3135"/>
          </w:tcPr>
          <w:p>
            <w:r>
              <w:t>Default</w:t>
            </w:r>
          </w:p>
        </w:tc>
        <w:tc>
          <w:tcPr>
            <w:tcW w:type="dxa" w:w="3135"/>
          </w:tcPr>
          <w:p>
            <w:r>
              <w:t>Description</w:t>
            </w:r>
          </w:p>
        </w:tc>
      </w:tr>
      <w:tr>
        <w:tc>
          <w:tcPr>
            <w:tcW w:type="dxa" w:w="3135"/>
          </w:tcPr>
          <w:p>
            <w:r>
              <w:t>trading.mode</w:t>
            </w:r>
          </w:p>
        </w:tc>
        <w:tc>
          <w:tcPr>
            <w:tcW w:type="dxa" w:w="3135"/>
          </w:tcPr>
          <w:p>
            <w:r>
              <w:t>live</w:t>
            </w:r>
          </w:p>
        </w:tc>
        <w:tc>
          <w:tcPr>
            <w:tcW w:type="dxa" w:w="3135"/>
          </w:tcPr>
          <w:p>
            <w:r>
              <w:t>"live" = real trades, "paper" = simulated</w:t>
            </w:r>
          </w:p>
        </w:tc>
      </w:tr>
      <w:tr>
        <w:tc>
          <w:tcPr>
            <w:tcW w:type="dxa" w:w="3135"/>
          </w:tcPr>
          <w:p>
            <w:r>
              <w:t>trading.confidence_threshold</w:t>
            </w:r>
          </w:p>
        </w:tc>
        <w:tc>
          <w:tcPr>
            <w:tcW w:type="dxa" w:w="3135"/>
          </w:tcPr>
          <w:p>
            <w:r>
              <w:t>0.65</w:t>
            </w:r>
          </w:p>
        </w:tc>
        <w:tc>
          <w:tcPr>
            <w:tcW w:type="dxa" w:w="3135"/>
          </w:tcPr>
          <w:p>
            <w:r>
              <w:t>Min confidence to trade (0.0-1.0)</w:t>
            </w:r>
          </w:p>
        </w:tc>
      </w:tr>
      <w:tr>
        <w:tc>
          <w:tcPr>
            <w:tcW w:type="dxa" w:w="3135"/>
          </w:tcPr>
          <w:p>
            <w:r>
              <w:t>trading.max_position_size_pct</w:t>
            </w:r>
          </w:p>
        </w:tc>
        <w:tc>
          <w:tcPr>
            <w:tcW w:type="dxa" w:w="3135"/>
          </w:tcPr>
          <w:p>
            <w:r>
              <w:t>1.0</w:t>
            </w:r>
          </w:p>
        </w:tc>
        <w:tc>
          <w:tcPr>
            <w:tcW w:type="dxa" w:w="3135"/>
          </w:tcPr>
          <w:p>
            <w:r>
              <w:t>Max % of balance per trade</w:t>
            </w:r>
          </w:p>
        </w:tc>
      </w:tr>
      <w:tr>
        <w:tc>
          <w:tcPr>
            <w:tcW w:type="dxa" w:w="3135"/>
          </w:tcPr>
          <w:p>
            <w:r>
              <w:t>trading.max_open_trades</w:t>
            </w:r>
          </w:p>
        </w:tc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Max simultaneous open positions</w:t>
            </w:r>
          </w:p>
        </w:tc>
      </w:tr>
      <w:tr>
        <w:tc>
          <w:tcPr>
            <w:tcW w:type="dxa" w:w="3135"/>
          </w:tcPr>
          <w:p>
            <w:r>
              <w:t>trading.cooldown_minutes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Min minutes between trades on same symbol</w:t>
            </w:r>
          </w:p>
        </w:tc>
      </w:tr>
    </w:tbl>
    <w:p>
      <w:pPr>
        <w:pStyle w:val="Heading2"/>
      </w:pPr>
      <w:r>
        <w:t>Risk Management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Key</w:t>
            </w:r>
          </w:p>
        </w:tc>
        <w:tc>
          <w:tcPr>
            <w:tcW w:type="dxa" w:w="3135"/>
          </w:tcPr>
          <w:p>
            <w:r>
              <w:t>Default</w:t>
            </w:r>
          </w:p>
        </w:tc>
        <w:tc>
          <w:tcPr>
            <w:tcW w:type="dxa" w:w="3135"/>
          </w:tcPr>
          <w:p>
            <w:r>
              <w:t>Description</w:t>
            </w:r>
          </w:p>
        </w:tc>
      </w:tr>
      <w:tr>
        <w:tc>
          <w:tcPr>
            <w:tcW w:type="dxa" w:w="3135"/>
          </w:tcPr>
          <w:p>
            <w:r>
              <w:t>risk_management.stop_loss_atr_multiplier</w:t>
            </w:r>
          </w:p>
        </w:tc>
        <w:tc>
          <w:tcPr>
            <w:tcW w:type="dxa" w:w="3135"/>
          </w:tcPr>
          <w:p>
            <w:r>
              <w:t>1.0</w:t>
            </w:r>
          </w:p>
        </w:tc>
        <w:tc>
          <w:tcPr>
            <w:tcW w:type="dxa" w:w="3135"/>
          </w:tcPr>
          <w:p>
            <w:r>
              <w:t>SL distance = ATR x this</w:t>
            </w:r>
          </w:p>
        </w:tc>
      </w:tr>
      <w:tr>
        <w:tc>
          <w:tcPr>
            <w:tcW w:type="dxa" w:w="3135"/>
          </w:tcPr>
          <w:p>
            <w:r>
              <w:t>risk_management.take_profit_atr_multiplier</w:t>
            </w:r>
          </w:p>
        </w:tc>
        <w:tc>
          <w:tcPr>
            <w:tcW w:type="dxa" w:w="3135"/>
          </w:tcPr>
          <w:p>
            <w:r>
              <w:t>1.5</w:t>
            </w:r>
          </w:p>
        </w:tc>
        <w:tc>
          <w:tcPr>
            <w:tcW w:type="dxa" w:w="3135"/>
          </w:tcPr>
          <w:p>
            <w:r>
              <w:t>TP distance = ATR x this</w:t>
            </w:r>
          </w:p>
        </w:tc>
      </w:tr>
      <w:tr>
        <w:tc>
          <w:tcPr>
            <w:tcW w:type="dxa" w:w="3135"/>
          </w:tcPr>
          <w:p>
            <w:r>
              <w:t>risk_management.max_daily_loss_pct</w:t>
            </w:r>
          </w:p>
        </w:tc>
        <w:tc>
          <w:tcPr>
            <w:tcW w:type="dxa" w:w="3135"/>
          </w:tcPr>
          <w:p>
            <w:r>
              <w:t>5.0</w:t>
            </w:r>
          </w:p>
        </w:tc>
        <w:tc>
          <w:tcPr>
            <w:tcW w:type="dxa" w:w="3135"/>
          </w:tcPr>
          <w:p>
            <w:r>
              <w:t>Stop trading if daily loss &gt; 5%</w:t>
            </w:r>
          </w:p>
        </w:tc>
      </w:tr>
      <w:tr>
        <w:tc>
          <w:tcPr>
            <w:tcW w:type="dxa" w:w="3135"/>
          </w:tcPr>
          <w:p>
            <w:r>
              <w:t>risk_management.max_drawdown_pct</w:t>
            </w:r>
          </w:p>
        </w:tc>
        <w:tc>
          <w:tcPr>
            <w:tcW w:type="dxa" w:w="3135"/>
          </w:tcPr>
          <w:p>
            <w:r>
              <w:t>10.0</w:t>
            </w:r>
          </w:p>
        </w:tc>
        <w:tc>
          <w:tcPr>
            <w:tcW w:type="dxa" w:w="3135"/>
          </w:tcPr>
          <w:p>
            <w:r>
              <w:t>Stop trading if drawdown &gt; 10%</w:t>
            </w:r>
          </w:p>
        </w:tc>
      </w:tr>
    </w:tbl>
    <w:p>
      <w:r>
        <w:br w:type="page"/>
      </w:r>
    </w:p>
    <w:p>
      <w:pPr>
        <w:pStyle w:val="Heading1"/>
      </w:pPr>
      <w:r>
        <w:t>5. Running the Bot</w:t>
      </w:r>
    </w:p>
    <w:p>
      <w:pPr>
        <w:pStyle w:val="Heading2"/>
      </w:pPr>
      <w:r>
        <w:t>Quick Start</w:t>
      </w:r>
    </w:p>
    <w:p>
      <w:pPr>
        <w:spacing w:before="120" w:after="120"/>
      </w:pPr>
      <w:r>
        <w:rPr>
          <w:rFonts w:ascii="Consolas" w:hAnsi="Consolas"/>
          <w:color w:val="1A1A2E"/>
          <w:sz w:val="20"/>
          <w:shd w:val="clear" w:color="auto" w:fill="F0F4F8"/>
        </w:rPr>
        <w:t>cd D:\Projects\AlgoStrategies\AlgoStrategies\execution\gemma_trader</w:t>
        <w:br/>
        <w:t>python run.py</w:t>
      </w:r>
    </w:p>
    <w:p>
      <w:pPr>
        <w:pStyle w:val="Heading2"/>
      </w:pPr>
      <w:r>
        <w:t>Command-Line Options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Flag</w:t>
            </w:r>
          </w:p>
        </w:tc>
        <w:tc>
          <w:tcPr>
            <w:tcW w:type="dxa" w:w="3135"/>
          </w:tcPr>
          <w:p>
            <w:r>
              <w:t>Example</w:t>
            </w:r>
          </w:p>
        </w:tc>
        <w:tc>
          <w:tcPr>
            <w:tcW w:type="dxa" w:w="3135"/>
          </w:tcPr>
          <w:p>
            <w:r>
              <w:t>Description</w:t>
            </w:r>
          </w:p>
        </w:tc>
      </w:tr>
      <w:tr>
        <w:tc>
          <w:tcPr>
            <w:tcW w:type="dxa" w:w="3135"/>
          </w:tcPr>
          <w:p>
            <w:r>
              <w:t>--mode</w:t>
            </w:r>
          </w:p>
        </w:tc>
        <w:tc>
          <w:tcPr>
            <w:tcW w:type="dxa" w:w="3135"/>
          </w:tcPr>
          <w:p>
            <w:r>
              <w:t>python run.py --mode paper</w:t>
            </w:r>
          </w:p>
        </w:tc>
        <w:tc>
          <w:tcPr>
            <w:tcW w:type="dxa" w:w="3135"/>
          </w:tcPr>
          <w:p>
            <w:r>
              <w:t>Paper trading (no real orders)</w:t>
            </w:r>
          </w:p>
        </w:tc>
      </w:tr>
      <w:tr>
        <w:tc>
          <w:tcPr>
            <w:tcW w:type="dxa" w:w="3135"/>
          </w:tcPr>
          <w:p>
            <w:r>
              <w:t>--port</w:t>
            </w:r>
          </w:p>
        </w:tc>
        <w:tc>
          <w:tcPr>
            <w:tcW w:type="dxa" w:w="3135"/>
          </w:tcPr>
          <w:p>
            <w:r>
              <w:t>python run.py --port 9000</w:t>
            </w:r>
          </w:p>
        </w:tc>
        <w:tc>
          <w:tcPr>
            <w:tcW w:type="dxa" w:w="3135"/>
          </w:tcPr>
          <w:p>
            <w:r>
              <w:t>Custom dashboard port</w:t>
            </w:r>
          </w:p>
        </w:tc>
      </w:tr>
      <w:tr>
        <w:tc>
          <w:tcPr>
            <w:tcW w:type="dxa" w:w="3135"/>
          </w:tcPr>
          <w:p>
            <w:r>
              <w:t>--symbols</w:t>
            </w:r>
          </w:p>
        </w:tc>
        <w:tc>
          <w:tcPr>
            <w:tcW w:type="dxa" w:w="3135"/>
          </w:tcPr>
          <w:p>
            <w:r>
              <w:t>python run.py --symbols BTCUSD ETHUSD</w:t>
            </w:r>
          </w:p>
        </w:tc>
        <w:tc>
          <w:tcPr>
            <w:tcW w:type="dxa" w:w="3135"/>
          </w:tcPr>
          <w:p>
            <w:r>
              <w:t>Trade only specific symbols</w:t>
            </w:r>
          </w:p>
        </w:tc>
      </w:tr>
      <w:tr>
        <w:tc>
          <w:tcPr>
            <w:tcW w:type="dxa" w:w="3135"/>
          </w:tcPr>
          <w:p>
            <w:r>
              <w:t>--interval</w:t>
            </w:r>
          </w:p>
        </w:tc>
        <w:tc>
          <w:tcPr>
            <w:tcW w:type="dxa" w:w="3135"/>
          </w:tcPr>
          <w:p>
            <w:r>
              <w:t>python run.py --interval 5m</w:t>
            </w:r>
          </w:p>
        </w:tc>
        <w:tc>
          <w:tcPr>
            <w:tcW w:type="dxa" w:w="3135"/>
          </w:tcPr>
          <w:p>
            <w:r>
              <w:t>Change candle timeframe</w:t>
            </w:r>
          </w:p>
        </w:tc>
      </w:tr>
      <w:tr>
        <w:tc>
          <w:tcPr>
            <w:tcW w:type="dxa" w:w="3135"/>
          </w:tcPr>
          <w:p>
            <w:r>
              <w:t>--no-trade</w:t>
            </w:r>
          </w:p>
        </w:tc>
        <w:tc>
          <w:tcPr>
            <w:tcW w:type="dxa" w:w="3135"/>
          </w:tcPr>
          <w:p>
            <w:r>
              <w:t>python run.py --no-trade</w:t>
            </w:r>
          </w:p>
        </w:tc>
        <w:tc>
          <w:tcPr>
            <w:tcW w:type="dxa" w:w="3135"/>
          </w:tcPr>
          <w:p>
            <w:r>
              <w:t>Dashboard only, no trading</w:t>
            </w:r>
          </w:p>
        </w:tc>
      </w:tr>
      <w:tr>
        <w:tc>
          <w:tcPr>
            <w:tcW w:type="dxa" w:w="3135"/>
          </w:tcPr>
          <w:p>
            <w:r>
              <w:t>--config</w:t>
            </w:r>
          </w:p>
        </w:tc>
        <w:tc>
          <w:tcPr>
            <w:tcW w:type="dxa" w:w="3135"/>
          </w:tcPr>
          <w:p>
            <w:r>
              <w:t>python run.py --config my_config.yaml</w:t>
            </w:r>
          </w:p>
        </w:tc>
        <w:tc>
          <w:tcPr>
            <w:tcW w:type="dxa" w:w="3135"/>
          </w:tcPr>
          <w:p>
            <w:r>
              <w:t>Use alternate config file</w:t>
            </w:r>
          </w:p>
        </w:tc>
      </w:tr>
    </w:tbl>
    <w:p>
      <w:pPr>
        <w:pStyle w:val="Heading2"/>
      </w:pPr>
      <w:r>
        <w:t>Prerequisites (Must Be Running)</w:t>
      </w:r>
    </w:p>
    <w:p>
      <w:pPr>
        <w:pStyle w:val="ListNumber"/>
      </w:pPr>
      <w:r>
        <w:t>MetaTrader 5 desktop - logged in, AutoTrading ON (green button)</w:t>
      </w:r>
    </w:p>
    <w:p>
      <w:pPr>
        <w:pStyle w:val="ListNumber"/>
      </w:pPr>
      <w:r>
        <w:t>Ollama service - running with Gemma 4 model loaded</w:t>
      </w:r>
    </w:p>
    <w:p>
      <w:pPr>
        <w:pStyle w:val="Heading2"/>
      </w:pPr>
      <w:r>
        <w:t>Run as Background Service (Windows)</w:t>
      </w:r>
    </w:p>
    <w:p>
      <w:r>
        <w:t>Option A: Batch file</w:t>
      </w:r>
    </w:p>
    <w:p>
      <w:pPr>
        <w:spacing w:before="120" w:after="120"/>
      </w:pPr>
      <w:r>
        <w:rPr>
          <w:rFonts w:ascii="Consolas" w:hAnsi="Consolas"/>
          <w:color w:val="1A1A2E"/>
          <w:sz w:val="20"/>
          <w:shd w:val="clear" w:color="auto" w:fill="F0F4F8"/>
        </w:rPr>
        <w:t>@echo off</w:t>
        <w:br/>
        <w:t>cd /d D:\Projects\AlgoStrategies\AlgoStrategies\execution\gemma_trader</w:t>
        <w:br/>
        <w:t>python run.py &gt;&gt; logs\bot_output.log 2&gt;&amp;1</w:t>
      </w:r>
    </w:p>
    <w:p>
      <w:r>
        <w:t>Option B: Windows Task Scheduler (auto-start on boot)</w:t>
      </w:r>
    </w:p>
    <w:p>
      <w:pPr>
        <w:pStyle w:val="ListNumber"/>
      </w:pPr>
      <w:r>
        <w:t>Open Task Scheduler (taskschd.msc)</w:t>
      </w:r>
    </w:p>
    <w:p>
      <w:pPr>
        <w:pStyle w:val="ListNumber"/>
      </w:pPr>
      <w:r>
        <w:t>Click "Create Basic Task"</w:t>
      </w:r>
    </w:p>
    <w:p>
      <w:pPr>
        <w:pStyle w:val="ListNumber"/>
      </w:pPr>
      <w:r>
        <w:t>Name: "Rey Capital AI Bot"</w:t>
      </w:r>
    </w:p>
    <w:p>
      <w:pPr>
        <w:pStyle w:val="ListNumber"/>
      </w:pPr>
      <w:r>
        <w:t>Trigger: "When the computer starts"</w:t>
      </w:r>
    </w:p>
    <w:p>
      <w:pPr>
        <w:pStyle w:val="ListNumber"/>
      </w:pPr>
      <w:r>
        <w:t>Action: Start a program</w:t>
      </w:r>
    </w:p>
    <w:p>
      <w:pPr>
        <w:pStyle w:val="ListNumber"/>
      </w:pPr>
      <w:r>
        <w:t>Program: python.exe</w:t>
      </w:r>
    </w:p>
    <w:p>
      <w:pPr>
        <w:pStyle w:val="ListNumber"/>
      </w:pPr>
      <w:r>
        <w:t>Arguments: D:\Projects\...\execution\gemma_trader\run.py</w:t>
      </w:r>
    </w:p>
    <w:p>
      <w:pPr>
        <w:pStyle w:val="ListNumber"/>
      </w:pPr>
      <w:r>
        <w:t>Start in: D:\Projects\...\execution\gemma_trader</w:t>
      </w:r>
    </w:p>
    <w:p>
      <w:r>
        <w:t>Option C: NSSM (Non-Sucking Service Manager) for Windows Services</w:t>
      </w:r>
    </w:p>
    <w:p>
      <w:pPr>
        <w:spacing w:before="120" w:after="120"/>
      </w:pPr>
      <w:r>
        <w:rPr>
          <w:rFonts w:ascii="Consolas" w:hAnsi="Consolas"/>
          <w:color w:val="1A1A2E"/>
          <w:sz w:val="20"/>
          <w:shd w:val="clear" w:color="auto" w:fill="F0F4F8"/>
        </w:rPr>
        <w:t>nssm install ReyCaptialBot python.exe run.py</w:t>
        <w:br/>
        <w:t>nssm set ReyCaptialBot AppDirectory D:\Projects\...\execution\gemma_trader</w:t>
        <w:br/>
        <w:t>nssm start ReyCaptialBot</w:t>
      </w:r>
    </w:p>
    <w:p>
      <w:r>
        <w:br w:type="page"/>
      </w:r>
    </w:p>
    <w:p>
      <w:pPr>
        <w:pStyle w:val="Heading1"/>
      </w:pPr>
      <w:r>
        <w:t>6. Dashboard Guide</w:t>
      </w:r>
    </w:p>
    <w:p>
      <w:r>
        <w:t>Access the dashboard at http://localhost:8050 (or your custom port).</w:t>
      </w:r>
    </w:p>
    <w:p>
      <w:pPr>
        <w:pStyle w:val="Heading2"/>
      </w:pPr>
      <w:r>
        <w:t>Dashboard Sections</w:t>
      </w:r>
    </w:p>
    <w:p>
      <w:pPr>
        <w:pStyle w:val="ListBullet"/>
      </w:pPr>
      <w:r>
        <w:rPr>
          <w:b/>
        </w:rPr>
        <w:t xml:space="preserve">Stats Row: </w:t>
      </w:r>
      <w:r>
        <w:t>Shows account balance, total trades, win rate, daily P&amp;L, and active positions</w:t>
      </w:r>
    </w:p>
    <w:p>
      <w:pPr>
        <w:pStyle w:val="ListBullet"/>
      </w:pPr>
      <w:r>
        <w:rPr>
          <w:b/>
        </w:rPr>
        <w:t xml:space="preserve">Symbol Cards: </w:t>
      </w:r>
      <w:r>
        <w:t>Current status of each crypto symbol with latest AI decision and confidence</w:t>
      </w:r>
    </w:p>
    <w:p>
      <w:pPr>
        <w:pStyle w:val="ListBullet"/>
      </w:pPr>
      <w:r>
        <w:rPr>
          <w:b/>
        </w:rPr>
        <w:t xml:space="preserve">AI Decisions Timeline: </w:t>
      </w:r>
      <w:r>
        <w:t>Real-time feed of Gemma's analysis for each symbol</w:t>
      </w:r>
    </w:p>
    <w:p>
      <w:pPr>
        <w:pStyle w:val="ListBullet"/>
      </w:pPr>
      <w:r>
        <w:rPr>
          <w:b/>
        </w:rPr>
        <w:t xml:space="preserve">Trade Log: </w:t>
      </w:r>
      <w:r>
        <w:t>History of all executed trades with entry/exit prices, SL/TP, and P&amp;L</w:t>
      </w:r>
    </w:p>
    <w:p>
      <w:pPr>
        <w:pStyle w:val="ListBullet"/>
      </w:pPr>
      <w:r>
        <w:rPr>
          <w:b/>
        </w:rPr>
        <w:t xml:space="preserve">AI Learning Card: </w:t>
      </w:r>
      <w:r>
        <w:t>Shows what the AI has learned from past trades (adaptive context)</w:t>
      </w:r>
    </w:p>
    <w:p>
      <w:pPr>
        <w:pStyle w:val="Heading2"/>
      </w:pPr>
      <w:r>
        <w:t>Theme Toggle</w:t>
      </w:r>
    </w:p>
    <w:p>
      <w:r>
        <w:t>Click the sun/moon icon in the header to switch between dark and light themes. Your preference is saved in the browser.</w:t>
      </w:r>
    </w:p>
    <w:p>
      <w:pPr>
        <w:pStyle w:val="Heading2"/>
      </w:pPr>
      <w:r>
        <w:t>API Endpoints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Endpoint</w:t>
            </w:r>
          </w:p>
        </w:tc>
        <w:tc>
          <w:tcPr>
            <w:tcW w:type="dxa" w:w="4703"/>
          </w:tcPr>
          <w:p>
            <w:r>
              <w:t>Description</w:t>
            </w:r>
          </w:p>
        </w:tc>
      </w:tr>
      <w:tr>
        <w:tc>
          <w:tcPr>
            <w:tcW w:type="dxa" w:w="4703"/>
          </w:tcPr>
          <w:p>
            <w:r>
              <w:t>GET /</w:t>
            </w:r>
          </w:p>
        </w:tc>
        <w:tc>
          <w:tcPr>
            <w:tcW w:type="dxa" w:w="4703"/>
          </w:tcPr>
          <w:p>
            <w:r>
              <w:t>Dashboard HTML page</w:t>
            </w:r>
          </w:p>
        </w:tc>
      </w:tr>
      <w:tr>
        <w:tc>
          <w:tcPr>
            <w:tcW w:type="dxa" w:w="4703"/>
          </w:tcPr>
          <w:p>
            <w:r>
              <w:t>GET /api/health</w:t>
            </w:r>
          </w:p>
        </w:tc>
        <w:tc>
          <w:tcPr>
            <w:tcW w:type="dxa" w:w="4703"/>
          </w:tcPr>
          <w:p>
            <w:r>
              <w:t>System status, balance, Ollama status</w:t>
            </w:r>
          </w:p>
        </w:tc>
      </w:tr>
      <w:tr>
        <w:tc>
          <w:tcPr>
            <w:tcW w:type="dxa" w:w="4703"/>
          </w:tcPr>
          <w:p>
            <w:r>
              <w:t>GET /api/decisions</w:t>
            </w:r>
          </w:p>
        </w:tc>
        <w:tc>
          <w:tcPr>
            <w:tcW w:type="dxa" w:w="4703"/>
          </w:tcPr>
          <w:p>
            <w:r>
              <w:t>Recent AI decisions (last 100)</w:t>
            </w:r>
          </w:p>
        </w:tc>
      </w:tr>
      <w:tr>
        <w:tc>
          <w:tcPr>
            <w:tcW w:type="dxa" w:w="4703"/>
          </w:tcPr>
          <w:p>
            <w:r>
              <w:t>GET /api/trades</w:t>
            </w:r>
          </w:p>
        </w:tc>
        <w:tc>
          <w:tcPr>
            <w:tcW w:type="dxa" w:w="4703"/>
          </w:tcPr>
          <w:p>
            <w:r>
              <w:t>Recent executed trades</w:t>
            </w:r>
          </w:p>
        </w:tc>
      </w:tr>
      <w:tr>
        <w:tc>
          <w:tcPr>
            <w:tcW w:type="dxa" w:w="4703"/>
          </w:tcPr>
          <w:p>
            <w:r>
              <w:t>GET /api/learning</w:t>
            </w:r>
          </w:p>
        </w:tc>
        <w:tc>
          <w:tcPr>
            <w:tcW w:type="dxa" w:w="4703"/>
          </w:tcPr>
          <w:p>
            <w:r>
              <w:t>Adaptive context, win rate, outcomes</w:t>
            </w:r>
          </w:p>
        </w:tc>
      </w:tr>
      <w:tr>
        <w:tc>
          <w:tcPr>
            <w:tcW w:type="dxa" w:w="4703"/>
          </w:tcPr>
          <w:p>
            <w:r>
              <w:t>GET /api/pnl</w:t>
            </w:r>
          </w:p>
        </w:tc>
        <w:tc>
          <w:tcPr>
            <w:tcW w:type="dxa" w:w="4703"/>
          </w:tcPr>
          <w:p>
            <w:r>
              <w:t>Real-time P&amp;L from MT5 open positions</w:t>
            </w:r>
          </w:p>
        </w:tc>
      </w:tr>
    </w:tbl>
    <w:p>
      <w:r>
        <w:br w:type="page"/>
      </w:r>
    </w:p>
    <w:p>
      <w:pPr>
        <w:pStyle w:val="Heading1"/>
      </w:pPr>
      <w:r>
        <w:t>7. Trading Symbols &amp; Parameters</w:t>
      </w:r>
    </w:p>
    <w:p>
      <w:pPr>
        <w:pStyle w:val="Heading2"/>
      </w:pPr>
      <w:r>
        <w:t>Supported Crypto Symbols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Symbol</w:t>
            </w:r>
          </w:p>
        </w:tc>
        <w:tc>
          <w:tcPr>
            <w:tcW w:type="dxa" w:w="1881"/>
          </w:tcPr>
          <w:p>
            <w:r>
              <w:t>Name</w:t>
            </w:r>
          </w:p>
        </w:tc>
        <w:tc>
          <w:tcPr>
            <w:tcW w:type="dxa" w:w="1881"/>
          </w:tcPr>
          <w:p>
            <w:r>
              <w:t>Min Lot</w:t>
            </w:r>
          </w:p>
        </w:tc>
        <w:tc>
          <w:tcPr>
            <w:tcW w:type="dxa" w:w="1881"/>
          </w:tcPr>
          <w:p>
            <w:r>
              <w:t>Contract Size</w:t>
            </w:r>
          </w:p>
        </w:tc>
        <w:tc>
          <w:tcPr>
            <w:tcW w:type="dxa" w:w="1881"/>
          </w:tcPr>
          <w:p>
            <w:r>
              <w:t>Notes</w:t>
            </w:r>
          </w:p>
        </w:tc>
      </w:tr>
      <w:tr>
        <w:tc>
          <w:tcPr>
            <w:tcW w:type="dxa" w:w="1881"/>
          </w:tcPr>
          <w:p>
            <w:r>
              <w:t>BTCUSD</w:t>
            </w:r>
          </w:p>
        </w:tc>
        <w:tc>
          <w:tcPr>
            <w:tcW w:type="dxa" w:w="1881"/>
          </w:tcPr>
          <w:p>
            <w:r>
              <w:t>Bitcoin</w:t>
            </w:r>
          </w:p>
        </w:tc>
        <w:tc>
          <w:tcPr>
            <w:tcW w:type="dxa" w:w="1881"/>
          </w:tcPr>
          <w:p>
            <w:r>
              <w:t>0.001</w:t>
            </w:r>
          </w:p>
        </w:tc>
        <w:tc>
          <w:tcPr>
            <w:tcW w:type="dxa" w:w="1881"/>
          </w:tcPr>
          <w:p>
            <w:r>
              <w:t>1.0</w:t>
            </w:r>
          </w:p>
        </w:tc>
        <w:tc>
          <w:tcPr>
            <w:tcW w:type="dxa" w:w="1881"/>
          </w:tcPr>
          <w:p>
            <w:r>
              <w:t>Highest liquidity, drives market</w:t>
            </w:r>
          </w:p>
        </w:tc>
      </w:tr>
      <w:tr>
        <w:tc>
          <w:tcPr>
            <w:tcW w:type="dxa" w:w="1881"/>
          </w:tcPr>
          <w:p>
            <w:r>
              <w:t>ETHUSD</w:t>
            </w:r>
          </w:p>
        </w:tc>
        <w:tc>
          <w:tcPr>
            <w:tcW w:type="dxa" w:w="1881"/>
          </w:tcPr>
          <w:p>
            <w:r>
              <w:t>Ethereum</w:t>
            </w:r>
          </w:p>
        </w:tc>
        <w:tc>
          <w:tcPr>
            <w:tcW w:type="dxa" w:w="1881"/>
          </w:tcPr>
          <w:p>
            <w:r>
              <w:t>0.001</w:t>
            </w:r>
          </w:p>
        </w:tc>
        <w:tc>
          <w:tcPr>
            <w:tcW w:type="dxa" w:w="1881"/>
          </w:tcPr>
          <w:p>
            <w:r>
              <w:t>10.0</w:t>
            </w:r>
          </w:p>
        </w:tc>
        <w:tc>
          <w:tcPr>
            <w:tcW w:type="dxa" w:w="1881"/>
          </w:tcPr>
          <w:p>
            <w:r>
              <w:t>DeFi catalyst, correlates with BTC</w:t>
            </w:r>
          </w:p>
        </w:tc>
      </w:tr>
      <w:tr>
        <w:tc>
          <w:tcPr>
            <w:tcW w:type="dxa" w:w="1881"/>
          </w:tcPr>
          <w:p>
            <w:r>
              <w:t>LTCUSD</w:t>
            </w:r>
          </w:p>
        </w:tc>
        <w:tc>
          <w:tcPr>
            <w:tcW w:type="dxa" w:w="1881"/>
          </w:tcPr>
          <w:p>
            <w:r>
              <w:t>Litecoin</w:t>
            </w:r>
          </w:p>
        </w:tc>
        <w:tc>
          <w:tcPr>
            <w:tcW w:type="dxa" w:w="1881"/>
          </w:tcPr>
          <w:p>
            <w:r>
              <w:t>0.001</w:t>
            </w:r>
          </w:p>
        </w:tc>
        <w:tc>
          <w:tcPr>
            <w:tcW w:type="dxa" w:w="1881"/>
          </w:tcPr>
          <w:p>
            <w:r>
              <w:t>100.0</w:t>
            </w:r>
          </w:p>
        </w:tc>
        <w:tc>
          <w:tcPr>
            <w:tcW w:type="dxa" w:w="1881"/>
          </w:tcPr>
          <w:p>
            <w:r>
              <w:t>Fast mover, leads BTC moves</w:t>
            </w:r>
          </w:p>
        </w:tc>
      </w:tr>
      <w:tr>
        <w:tc>
          <w:tcPr>
            <w:tcW w:type="dxa" w:w="1881"/>
          </w:tcPr>
          <w:p>
            <w:r>
              <w:t>XRPUSD</w:t>
            </w:r>
          </w:p>
        </w:tc>
        <w:tc>
          <w:tcPr>
            <w:tcW w:type="dxa" w:w="1881"/>
          </w:tcPr>
          <w:p>
            <w:r>
              <w:t>Ripple</w:t>
            </w:r>
          </w:p>
        </w:tc>
        <w:tc>
          <w:tcPr>
            <w:tcW w:type="dxa" w:w="1881"/>
          </w:tcPr>
          <w:p>
            <w:r>
              <w:t>0.001</w:t>
            </w:r>
          </w:p>
        </w:tc>
        <w:tc>
          <w:tcPr>
            <w:tcW w:type="dxa" w:w="1881"/>
          </w:tcPr>
          <w:p>
            <w:r>
              <w:t>5000.0</w:t>
            </w:r>
          </w:p>
        </w:tc>
        <w:tc>
          <w:tcPr>
            <w:tcW w:type="dxa" w:w="1881"/>
          </w:tcPr>
          <w:p>
            <w:r>
              <w:t>News-driven, regulatory sensitive</w:t>
            </w:r>
          </w:p>
        </w:tc>
      </w:tr>
      <w:tr>
        <w:tc>
          <w:tcPr>
            <w:tcW w:type="dxa" w:w="1881"/>
          </w:tcPr>
          <w:p>
            <w:r>
              <w:t>SOLUSD</w:t>
            </w:r>
          </w:p>
        </w:tc>
        <w:tc>
          <w:tcPr>
            <w:tcW w:type="dxa" w:w="1881"/>
          </w:tcPr>
          <w:p>
            <w:r>
              <w:t>Solana</w:t>
            </w:r>
          </w:p>
        </w:tc>
        <w:tc>
          <w:tcPr>
            <w:tcW w:type="dxa" w:w="1881"/>
          </w:tcPr>
          <w:p>
            <w:r>
              <w:t>0.01</w:t>
            </w:r>
          </w:p>
        </w:tc>
        <w:tc>
          <w:tcPr>
            <w:tcW w:type="dxa" w:w="1881"/>
          </w:tcPr>
          <w:p>
            <w:r>
              <w:t>100.0</w:t>
            </w:r>
          </w:p>
        </w:tc>
        <w:tc>
          <w:tcPr>
            <w:tcW w:type="dxa" w:w="1881"/>
          </w:tcPr>
          <w:p>
            <w:r>
              <w:t>High-beta, amplifies BTC 2-3x</w:t>
            </w:r>
          </w:p>
        </w:tc>
      </w:tr>
    </w:tbl>
    <w:p>
      <w:r>
        <w:rPr>
          <w:i/>
          <w:color w:val="555555"/>
        </w:rPr>
        <w:t>[NOTE] Lot sizes and contract sizes are from CFI3-Demo broker. Your broker may differ.</w:t>
      </w:r>
    </w:p>
    <w:p>
      <w:pPr>
        <w:pStyle w:val="Heading2"/>
      </w:pPr>
      <w:r>
        <w:t>Indicators Used (30+)</w:t>
      </w:r>
    </w:p>
    <w:p>
      <w:pPr>
        <w:pStyle w:val="Heading3"/>
      </w:pPr>
      <w:r>
        <w:t>Trend Indicators</w:t>
      </w:r>
    </w:p>
    <w:p>
      <w:pPr>
        <w:pStyle w:val="ListBullet"/>
      </w:pPr>
      <w:r>
        <w:t>EMA (9, 20, 50, 200)</w:t>
      </w:r>
    </w:p>
    <w:p>
      <w:pPr>
        <w:pStyle w:val="ListBullet"/>
      </w:pPr>
      <w:r>
        <w:t>SMA (20, 50)</w:t>
      </w:r>
    </w:p>
    <w:p>
      <w:pPr>
        <w:pStyle w:val="ListBullet"/>
      </w:pPr>
      <w:r>
        <w:t>Ichimoku Cloud (Tenkan, Kijun, Span A/B, Cloud Color)</w:t>
      </w:r>
    </w:p>
    <w:p>
      <w:pPr>
        <w:pStyle w:val="ListBullet"/>
      </w:pPr>
      <w:r>
        <w:t>Supertrend (10, 3)</w:t>
      </w:r>
    </w:p>
    <w:p>
      <w:pPr>
        <w:pStyle w:val="ListBullet"/>
      </w:pPr>
      <w:r>
        <w:t>Parabolic SAR</w:t>
      </w:r>
    </w:p>
    <w:p>
      <w:pPr>
        <w:pStyle w:val="ListBullet"/>
      </w:pPr>
      <w:r>
        <w:t>ADX + DI+/DI- (14)</w:t>
      </w:r>
    </w:p>
    <w:p>
      <w:pPr>
        <w:pStyle w:val="ListBullet"/>
      </w:pPr>
      <w:r>
        <w:t>VWAP</w:t>
      </w:r>
    </w:p>
    <w:p>
      <w:pPr>
        <w:pStyle w:val="Heading3"/>
      </w:pPr>
      <w:r>
        <w:t>Momentum Indicators</w:t>
      </w:r>
    </w:p>
    <w:p>
      <w:pPr>
        <w:pStyle w:val="ListBullet"/>
      </w:pPr>
      <w:r>
        <w:t>RSI (14)</w:t>
      </w:r>
    </w:p>
    <w:p>
      <w:pPr>
        <w:pStyle w:val="ListBullet"/>
      </w:pPr>
      <w:r>
        <w:t>MACD (12, 26, 9) + Histogram</w:t>
      </w:r>
    </w:p>
    <w:p>
      <w:pPr>
        <w:pStyle w:val="ListBullet"/>
      </w:pPr>
      <w:r>
        <w:t>Stochastic RSI (14)</w:t>
      </w:r>
    </w:p>
    <w:p>
      <w:pPr>
        <w:pStyle w:val="ListBullet"/>
      </w:pPr>
      <w:r>
        <w:t>Stochastic Oscillator (14, 3)</w:t>
      </w:r>
    </w:p>
    <w:p>
      <w:pPr>
        <w:pStyle w:val="ListBullet"/>
      </w:pPr>
      <w:r>
        <w:t>CCI (20)</w:t>
      </w:r>
    </w:p>
    <w:p>
      <w:pPr>
        <w:pStyle w:val="ListBullet"/>
      </w:pPr>
      <w:r>
        <w:t>Williams %R (14)</w:t>
      </w:r>
    </w:p>
    <w:p>
      <w:pPr>
        <w:pStyle w:val="ListBullet"/>
      </w:pPr>
      <w:r>
        <w:t>ROC (10)</w:t>
      </w:r>
    </w:p>
    <w:p>
      <w:pPr>
        <w:pStyle w:val="ListBullet"/>
      </w:pPr>
      <w:r>
        <w:t>MFI (14)</w:t>
      </w:r>
    </w:p>
    <w:p>
      <w:pPr>
        <w:pStyle w:val="Heading3"/>
      </w:pPr>
      <w:r>
        <w:t>Volatility Indicators</w:t>
      </w:r>
    </w:p>
    <w:p>
      <w:pPr>
        <w:pStyle w:val="ListBullet"/>
      </w:pPr>
      <w:r>
        <w:t>ATR (14)</w:t>
      </w:r>
    </w:p>
    <w:p>
      <w:pPr>
        <w:pStyle w:val="ListBullet"/>
      </w:pPr>
      <w:r>
        <w:t>Bollinger Bands (20, 2.0) - Upper, Mid, Lower, Width, %B</w:t>
      </w:r>
    </w:p>
    <w:p>
      <w:pPr>
        <w:pStyle w:val="Heading3"/>
      </w:pPr>
      <w:r>
        <w:t>Volume Indicators</w:t>
      </w:r>
    </w:p>
    <w:p>
      <w:pPr>
        <w:pStyle w:val="ListBullet"/>
      </w:pPr>
      <w:r>
        <w:t>Volume with SMA(20) ratio</w:t>
      </w:r>
    </w:p>
    <w:p>
      <w:pPr>
        <w:pStyle w:val="ListBullet"/>
      </w:pPr>
      <w:r>
        <w:t>Volume trend classification (HIGH/LOW/ABOVE_AVG/BELOW_AVG)</w:t>
      </w:r>
    </w:p>
    <w:p>
      <w:pPr>
        <w:pStyle w:val="ListBullet"/>
      </w:pPr>
      <w:r>
        <w:t>VWAP</w:t>
      </w:r>
    </w:p>
    <w:p>
      <w:pPr>
        <w:pStyle w:val="Heading3"/>
      </w:pPr>
      <w:r>
        <w:t>Price Action</w:t>
      </w:r>
    </w:p>
    <w:p>
      <w:pPr>
        <w:pStyle w:val="ListBullet"/>
      </w:pPr>
      <w:r>
        <w:t>Last 5 candles summary</w:t>
      </w:r>
    </w:p>
    <w:p>
      <w:pPr>
        <w:pStyle w:val="ListBullet"/>
      </w:pPr>
      <w:r>
        <w:t>Candlestick patterns (Doji, Hammer, Engulfing, etc.)</w:t>
      </w:r>
    </w:p>
    <w:p>
      <w:pPr>
        <w:pStyle w:val="ListBullet"/>
      </w:pPr>
      <w:r>
        <w:t>Nearest support/resistance levels</w:t>
      </w:r>
    </w:p>
    <w:p>
      <w:r>
        <w:br w:type="page"/>
      </w:r>
    </w:p>
    <w:p>
      <w:pPr>
        <w:pStyle w:val="Heading1"/>
      </w:pPr>
      <w:r>
        <w:t>8. Self-Learning Adaptive System</w:t>
      </w:r>
    </w:p>
    <w:p>
      <w:r>
        <w:t>The bot continuously learns from its own trading performance and adjusts its behavior. This is the key innovation that makes Rey Capital AI Bot improve over time.</w:t>
      </w:r>
    </w:p>
    <w:p>
      <w:pPr>
        <w:pStyle w:val="Heading2"/>
      </w:pPr>
      <w:r>
        <w:t>How It Works</w:t>
      </w:r>
    </w:p>
    <w:p>
      <w:pPr>
        <w:pStyle w:val="Heading3"/>
      </w:pPr>
      <w:r>
        <w:t>8.1 Trade Outcome Tracking</w:t>
      </w:r>
    </w:p>
    <w:p>
      <w:r>
        <w:t>When a trade hits SL (loss) or TP (profit), the full context is recorded: entry indicators, Gemma's reasoning, confidence, outcome, P&amp;L, and duration. Stored in logs/trade_outcomes.json.</w:t>
      </w:r>
    </w:p>
    <w:p>
      <w:pPr>
        <w:pStyle w:val="Heading3"/>
      </w:pPr>
      <w:r>
        <w:t>8.2 Performance Analysis</w:t>
      </w:r>
    </w:p>
    <w:p>
      <w:r>
        <w:t>After every 10 trades, the TradeReviewer analyzes: win rate, avg win/loss, profit factor, per-symbol performance, and indicator pattern correlations. It identifies which indicator combinations lead to wins vs losses.</w:t>
      </w:r>
    </w:p>
    <w:p>
      <w:pPr>
        <w:pStyle w:val="Heading3"/>
      </w:pPr>
      <w:r>
        <w:t>8.3 Adaptive Prompt Engineering</w:t>
      </w:r>
    </w:p>
    <w:p>
      <w:r>
        <w:t>Based on the analysis, an adaptive context is generated and prepended to Gemma's system prompt. Example lessons:</w:t>
      </w:r>
    </w:p>
    <w:p>
      <w:pPr>
        <w:spacing w:before="120" w:after="120"/>
      </w:pPr>
      <w:r>
        <w:rPr>
          <w:rFonts w:ascii="Consolas" w:hAnsi="Consolas"/>
          <w:color w:val="1A1A2E"/>
          <w:sz w:val="20"/>
          <w:shd w:val="clear" w:color="auto" w:fill="F0F4F8"/>
        </w:rPr>
        <w:t>LESSONS FROM RECENT TRADES (auto-updated):</w:t>
        <w:br/>
        <w:t>- Avoid BUY on SOLUSD when RSI &gt; 60 and volume is BELOW_AVG (lost 4/5)</w:t>
        <w:br/>
        <w:t>- BTCUSD SELL signals with ADX &lt; 20 are unreliable (3 losses)</w:t>
        <w:br/>
        <w:t>- ETHUSD performs best when MACD histogram increasing AND volume HIGH</w:t>
        <w:br/>
        <w:t>- Current win rate: 58% - maintain discipline</w:t>
        <w:br/>
        <w:t>- Best: BTCUSD BUY signals (67% win rate)</w:t>
        <w:br/>
        <w:t>- Worst: XRPUSD SELL signals (25% win rate)</w:t>
      </w:r>
    </w:p>
    <w:p>
      <w:pPr>
        <w:pStyle w:val="Heading3"/>
      </w:pPr>
      <w:r>
        <w:t>8.4 Dynamic Parameter Adjustment</w:t>
      </w:r>
    </w:p>
    <w:p>
      <w:pPr>
        <w:pStyle w:val="ListBullet"/>
      </w:pPr>
      <w:r>
        <w:t>Win rate &lt; 40% over last 20 trades: confidence threshold auto-raises by 0.05</w:t>
      </w:r>
    </w:p>
    <w:p>
      <w:pPr>
        <w:pStyle w:val="ListBullet"/>
      </w:pPr>
      <w:r>
        <w:t>Win rate &gt; 60%: threshold can lower by 0.02 (minimum 0.50)</w:t>
      </w:r>
    </w:p>
    <w:p>
      <w:pPr>
        <w:pStyle w:val="ListBullet"/>
      </w:pPr>
      <w:r>
        <w:t>3+ consecutive losses on a symbol: 15-minute cooldown for that symbol</w:t>
      </w:r>
    </w:p>
    <w:p>
      <w:pPr>
        <w:pStyle w:val="ListBullet"/>
      </w:pPr>
      <w:r>
        <w:t>All adjustments logged in logs/parameter_adjustments.json</w:t>
      </w:r>
    </w:p>
    <w:p>
      <w:pPr>
        <w:pStyle w:val="Heading3"/>
      </w:pPr>
      <w:r>
        <w:t>8.5 Weekly Meta-Review</w:t>
      </w:r>
    </w:p>
    <w:p>
      <w:r>
        <w:t>Periodically, Gemma reviews its own trade history and generates refined trading rules. This is "Gemma reviewing Gemma" - a meta-learning loop that produces increasingly refined decision-making over time.</w:t>
      </w:r>
    </w:p>
    <w:p>
      <w:r>
        <w:br w:type="page"/>
      </w:r>
    </w:p>
    <w:p>
      <w:pPr>
        <w:pStyle w:val="Heading1"/>
      </w:pPr>
      <w:r>
        <w:t>9. Monitoring &amp; Logs</w:t>
      </w:r>
    </w:p>
    <w:p>
      <w:pPr>
        <w:pStyle w:val="Heading2"/>
      </w:pPr>
      <w:r>
        <w:t>Log Files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File</w:t>
            </w:r>
          </w:p>
        </w:tc>
        <w:tc>
          <w:tcPr>
            <w:tcW w:type="dxa" w:w="4703"/>
          </w:tcPr>
          <w:p>
            <w:r>
              <w:t>Description</w:t>
            </w:r>
          </w:p>
        </w:tc>
      </w:tr>
      <w:tr>
        <w:tc>
          <w:tcPr>
            <w:tcW w:type="dxa" w:w="4703"/>
          </w:tcPr>
          <w:p>
            <w:r>
              <w:t>logs/gemma_decisions.json</w:t>
            </w:r>
          </w:p>
        </w:tc>
        <w:tc>
          <w:tcPr>
            <w:tcW w:type="dxa" w:w="4703"/>
          </w:tcPr>
          <w:p>
            <w:r>
              <w:t>All AI decisions with timestamps, symbols, indicators</w:t>
            </w:r>
          </w:p>
        </w:tc>
      </w:tr>
      <w:tr>
        <w:tc>
          <w:tcPr>
            <w:tcW w:type="dxa" w:w="4703"/>
          </w:tcPr>
          <w:p>
            <w:r>
              <w:t>logs/trades.json</w:t>
            </w:r>
          </w:p>
        </w:tc>
        <w:tc>
          <w:tcPr>
            <w:tcW w:type="dxa" w:w="4703"/>
          </w:tcPr>
          <w:p>
            <w:r>
              <w:t>Executed trades with entry price, SL, TP, qty</w:t>
            </w:r>
          </w:p>
        </w:tc>
      </w:tr>
      <w:tr>
        <w:tc>
          <w:tcPr>
            <w:tcW w:type="dxa" w:w="4703"/>
          </w:tcPr>
          <w:p>
            <w:r>
              <w:t>logs/trade_outcomes.json</w:t>
            </w:r>
          </w:p>
        </w:tc>
        <w:tc>
          <w:tcPr>
            <w:tcW w:type="dxa" w:w="4703"/>
          </w:tcPr>
          <w:p>
            <w:r>
              <w:t>Closed trades with P&amp;L, win/loss, indicator snapshots</w:t>
            </w:r>
          </w:p>
        </w:tc>
      </w:tr>
      <w:tr>
        <w:tc>
          <w:tcPr>
            <w:tcW w:type="dxa" w:w="4703"/>
          </w:tcPr>
          <w:p>
            <w:r>
              <w:t>logs/adaptive_context.txt</w:t>
            </w:r>
          </w:p>
        </w:tc>
        <w:tc>
          <w:tcPr>
            <w:tcW w:type="dxa" w:w="4703"/>
          </w:tcPr>
          <w:p>
            <w:r>
              <w:t>Current lessons learned by the AI</w:t>
            </w:r>
          </w:p>
        </w:tc>
      </w:tr>
      <w:tr>
        <w:tc>
          <w:tcPr>
            <w:tcW w:type="dxa" w:w="4703"/>
          </w:tcPr>
          <w:p>
            <w:r>
              <w:t>logs/parameter_adjustments.json</w:t>
            </w:r>
          </w:p>
        </w:tc>
        <w:tc>
          <w:tcPr>
            <w:tcW w:type="dxa" w:w="4703"/>
          </w:tcPr>
          <w:p>
            <w:r>
              <w:t>History of threshold/parameter auto-adjustments</w:t>
            </w:r>
          </w:p>
        </w:tc>
      </w:tr>
    </w:tbl>
    <w:p>
      <w:pPr>
        <w:pStyle w:val="Heading2"/>
      </w:pPr>
      <w:r>
        <w:t>Console Output</w:t>
      </w:r>
    </w:p>
    <w:p>
      <w:r>
        <w:t>The bot logs all activity to the console with timestamps:</w:t>
      </w:r>
    </w:p>
    <w:p>
      <w:pPr>
        <w:pStyle w:val="ListBullet"/>
      </w:pPr>
      <w:r>
        <w:t>Cycle start with balance and open positions</w:t>
      </w:r>
    </w:p>
    <w:p>
      <w:pPr>
        <w:pStyle w:val="ListBullet"/>
      </w:pPr>
      <w:r>
        <w:t>Per-symbol analysis: RSI, MACD, Trend, Ichimoku signal, Volume</w:t>
      </w:r>
    </w:p>
    <w:p>
      <w:pPr>
        <w:pStyle w:val="ListBullet"/>
      </w:pPr>
      <w:r>
        <w:t>Gemma decisions with confidence and reasoning</w:t>
      </w:r>
    </w:p>
    <w:p>
      <w:pPr>
        <w:pStyle w:val="ListBullet"/>
      </w:pPr>
      <w:r>
        <w:t>Trade execution results (success or error)</w:t>
      </w:r>
    </w:p>
    <w:p>
      <w:pPr>
        <w:pStyle w:val="ListBullet"/>
      </w:pPr>
      <w:r>
        <w:t>Position close events with P&amp;L</w:t>
      </w:r>
    </w:p>
    <w:p>
      <w:r>
        <w:br w:type="page"/>
      </w:r>
    </w:p>
    <w:p>
      <w:pPr>
        <w:pStyle w:val="Heading1"/>
      </w:pPr>
      <w:r>
        <w:t>10. Troubleshooting</w:t>
      </w:r>
    </w:p>
    <w:p>
      <w:pPr>
        <w:pStyle w:val="Heading3"/>
      </w:pPr>
      <w:r>
        <w:t>Error 10027: AutoTrading disabled by client</w:t>
      </w:r>
    </w:p>
    <w:p>
      <w:r>
        <w:t>Enable AutoTrading in MT5:</w:t>
        <w:br/>
        <w:t>1. Click the "AutoTrading" button in MT5 toolbar (turn it GREEN)</w:t>
        <w:br/>
        <w:t>2. Go to Tools &gt; Options &gt; Expert Advisors &gt; Check "Allow automated trading"</w:t>
      </w:r>
    </w:p>
    <w:p>
      <w:pPr>
        <w:pStyle w:val="Heading3"/>
      </w:pPr>
      <w:r>
        <w:t>Error 10030: Unsupported filling mode</w:t>
      </w:r>
    </w:p>
    <w:p>
      <w:r>
        <w:t>The bot auto-detects the correct filling mode (FOK/IOC/RETURN) from symbol info. If this error persists, check that the symbol is tradeable on your broker.</w:t>
      </w:r>
    </w:p>
    <w:p>
      <w:pPr>
        <w:pStyle w:val="Heading3"/>
      </w:pPr>
      <w:r>
        <w:t>Error 10016: Invalid stops</w:t>
      </w:r>
    </w:p>
    <w:p>
      <w:r>
        <w:t>SL/TP prices are too close to the current price (within spread + freeze level). The bot calculates minimum distances from spread and freeze level. If ATR is very small, the bot ensures SL/TP are at least spread + freeze + 10 points away.</w:t>
      </w:r>
    </w:p>
    <w:p>
      <w:pPr>
        <w:pStyle w:val="Heading3"/>
      </w:pPr>
      <w:r>
        <w:t>Gemma returns empty response</w:t>
      </w:r>
    </w:p>
    <w:p>
      <w:r>
        <w:t>Increase num_predict in config.yaml to 8192. Gemma 4 uses ~500 tokens for internal thinking before producing visible output. With num_predict &lt; 500, response may be empty.</w:t>
      </w:r>
    </w:p>
    <w:p>
      <w:pPr>
        <w:pStyle w:val="Heading3"/>
      </w:pPr>
      <w:r>
        <w:t>Cannot connect to Ollama</w:t>
      </w:r>
    </w:p>
    <w:p>
      <w:r>
        <w:t>Ensure Ollama is running: "ollama serve" or check Windows Services for "Ollama".</w:t>
        <w:br/>
        <w:t>Verify: curl http://localhost:11434/api/tags</w:t>
        <w:br/>
        <w:t>If running on a different machine, update ollama.url in config.yaml.</w:t>
      </w:r>
    </w:p>
    <w:p>
      <w:pPr>
        <w:pStyle w:val="Heading3"/>
      </w:pPr>
      <w:r>
        <w:t>MT5 not connected / Cannot get candles</w:t>
      </w:r>
    </w:p>
    <w:p>
      <w:r>
        <w:t>1. Ensure MetaTrader 5 desktop is open and logged in</w:t>
        <w:br/>
        <w:t>2. Check that symbols are in Market Watch (right-click &gt; Show All)</w:t>
        <w:br/>
        <w:t>3. Ensure the MetaTrader5 Python package is installed: pip install MetaTrader5</w:t>
      </w:r>
    </w:p>
    <w:p>
      <w:pPr>
        <w:pStyle w:val="Heading3"/>
      </w:pPr>
      <w:r>
        <w:t>UnicodeDecodeError on config.yaml</w:t>
      </w:r>
    </w:p>
    <w:p>
      <w:r>
        <w:t>Ensure config.yaml uses ASCII-only characters (no Unicode box-drawing characters). Or open with encoding="utf-8" (already handled in the code).</w:t>
      </w:r>
    </w:p>
    <w:p>
      <w:pPr>
        <w:pStyle w:val="Heading3"/>
      </w:pPr>
      <w:r>
        <w:t>pandas_ta / numba import error on Python 3.14</w:t>
      </w:r>
    </w:p>
    <w:p>
      <w:r>
        <w:t>Install pandas_ta without dependencies: pip install pandas_ta --no-deps</w:t>
        <w:br/>
        <w:t>Then install: pip install tqdm scipy stockstats</w:t>
        <w:br/>
        <w:t>Create a numba stub if needed (see deployment scripts).</w:t>
      </w:r>
    </w:p>
    <w:p>
      <w:pPr>
        <w:pStyle w:val="Heading3"/>
      </w:pPr>
      <w:r>
        <w:t>Dashboard shows "Error reading gemma_decisions.json"</w:t>
      </w:r>
    </w:p>
    <w:p>
      <w:r>
        <w:t>The JSON file may have a BOM (byte order mark). Delete and recreate:</w:t>
        <w:br/>
        <w:t>echo [] &gt; logs\gemma_decisions.json</w:t>
      </w:r>
    </w:p>
    <w:p>
      <w:r>
        <w:br w:type="page"/>
      </w:r>
    </w:p>
    <w:p>
      <w:pPr>
        <w:pStyle w:val="Heading1"/>
      </w:pPr>
      <w:r>
        <w:t>11. AWS EC2 Deployment (Windows Server)</w:t>
      </w:r>
    </w:p>
    <w:p>
      <w:pPr>
        <w:pStyle w:val="Heading2"/>
      </w:pPr>
      <w:r>
        <w:t>Recommended Instance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Setting</w:t>
            </w:r>
          </w:p>
        </w:tc>
        <w:tc>
          <w:tcPr>
            <w:tcW w:type="dxa" w:w="4703"/>
          </w:tcPr>
          <w:p>
            <w:r>
              <w:t>Recommendation</w:t>
            </w:r>
          </w:p>
        </w:tc>
      </w:tr>
      <w:tr>
        <w:tc>
          <w:tcPr>
            <w:tcW w:type="dxa" w:w="4703"/>
          </w:tcPr>
          <w:p>
            <w:r>
              <w:t>Instance Type</w:t>
            </w:r>
          </w:p>
        </w:tc>
        <w:tc>
          <w:tcPr>
            <w:tcW w:type="dxa" w:w="4703"/>
          </w:tcPr>
          <w:p>
            <w:r>
              <w:t>g4dn.xlarge (4 vCPU, 16 GB RAM, T4 GPU) or t3.xlarge (no GPU)</w:t>
            </w:r>
          </w:p>
        </w:tc>
      </w:tr>
      <w:tr>
        <w:tc>
          <w:tcPr>
            <w:tcW w:type="dxa" w:w="4703"/>
          </w:tcPr>
          <w:p>
            <w:r>
              <w:t>AMI</w:t>
            </w:r>
          </w:p>
        </w:tc>
        <w:tc>
          <w:tcPr>
            <w:tcW w:type="dxa" w:w="4703"/>
          </w:tcPr>
          <w:p>
            <w:r>
              <w:t>Windows Server 2022 Base</w:t>
            </w:r>
          </w:p>
        </w:tc>
      </w:tr>
      <w:tr>
        <w:tc>
          <w:tcPr>
            <w:tcW w:type="dxa" w:w="4703"/>
          </w:tcPr>
          <w:p>
            <w:r>
              <w:t>Storage</w:t>
            </w:r>
          </w:p>
        </w:tc>
        <w:tc>
          <w:tcPr>
            <w:tcW w:type="dxa" w:w="4703"/>
          </w:tcPr>
          <w:p>
            <w:r>
              <w:t>100 GB SSD (GP3)</w:t>
            </w:r>
          </w:p>
        </w:tc>
      </w:tr>
      <w:tr>
        <w:tc>
          <w:tcPr>
            <w:tcW w:type="dxa" w:w="4703"/>
          </w:tcPr>
          <w:p>
            <w:r>
              <w:t>Security Group</w:t>
            </w:r>
          </w:p>
        </w:tc>
        <w:tc>
          <w:tcPr>
            <w:tcW w:type="dxa" w:w="4703"/>
          </w:tcPr>
          <w:p>
            <w:r>
              <w:t>Inbound: RDP (3389), Dashboard (8050), Ollama (11434)</w:t>
            </w:r>
          </w:p>
        </w:tc>
      </w:tr>
    </w:tbl>
    <w:p>
      <w:pPr>
        <w:pStyle w:val="Heading2"/>
      </w:pPr>
      <w:r>
        <w:t>Setup Steps</w:t>
      </w:r>
    </w:p>
    <w:p>
      <w:pPr>
        <w:pStyle w:val="ListNumber"/>
      </w:pPr>
      <w:r>
        <w:t>Launch Windows Server EC2 instance</w:t>
      </w:r>
    </w:p>
    <w:p>
      <w:pPr>
        <w:pStyle w:val="ListNumber"/>
      </w:pPr>
      <w:r>
        <w:t>RDP into the instance</w:t>
      </w:r>
    </w:p>
    <w:p>
      <w:pPr>
        <w:pStyle w:val="ListNumber"/>
      </w:pPr>
      <w:r>
        <w:t>Install Python 3.11+ (from python.org, check "Add to PATH")</w:t>
      </w:r>
    </w:p>
    <w:p>
      <w:pPr>
        <w:pStyle w:val="ListNumber"/>
      </w:pPr>
      <w:r>
        <w:t>Install MetaTrader 5 and log into your broker account</w:t>
      </w:r>
    </w:p>
    <w:p>
      <w:pPr>
        <w:pStyle w:val="ListNumber"/>
      </w:pPr>
      <w:r>
        <w:t>Install Ollama from ollama.com/download</w:t>
      </w:r>
    </w:p>
    <w:p>
      <w:pPr>
        <w:pStyle w:val="ListNumber"/>
      </w:pPr>
      <w:r>
        <w:t>Pull Gemma 4: ollama pull gemma4</w:t>
      </w:r>
    </w:p>
    <w:p>
      <w:pPr>
        <w:pStyle w:val="ListNumber"/>
      </w:pPr>
      <w:r>
        <w:t>Copy bot files to the server (git clone or SCP)</w:t>
      </w:r>
    </w:p>
    <w:p>
      <w:pPr>
        <w:pStyle w:val="ListNumber"/>
      </w:pPr>
      <w:r>
        <w:t>Install dependencies: pip install -r requirements.txt</w:t>
      </w:r>
    </w:p>
    <w:p>
      <w:pPr>
        <w:pStyle w:val="ListNumber"/>
      </w:pPr>
      <w:r>
        <w:t>Configure config.yaml with your MT5 credentials</w:t>
      </w:r>
    </w:p>
    <w:p>
      <w:pPr>
        <w:pStyle w:val="ListNumber"/>
      </w:pPr>
      <w:r>
        <w:t>Enable AutoTrading in MT5</w:t>
      </w:r>
    </w:p>
    <w:p>
      <w:pPr>
        <w:pStyle w:val="ListNumber"/>
      </w:pPr>
      <w:r>
        <w:t>Start the bot: python run.py</w:t>
      </w:r>
    </w:p>
    <w:p>
      <w:pPr>
        <w:pStyle w:val="ListNumber"/>
      </w:pPr>
      <w:r>
        <w:t>Use NSSM to install as Windows Service for persistence</w:t>
      </w:r>
    </w:p>
    <w:p>
      <w:r>
        <w:rPr>
          <w:b/>
          <w:color w:val="CC3300"/>
        </w:rPr>
        <w:t>[!] MT5 requires a desktop session (GUI). On EC2, keep the RDP session alive or use a virtual display solution. Consider setting up "Keep RDP alive" via Group Policy.</w:t>
      </w:r>
    </w:p>
    <w:p>
      <w:pPr>
        <w:pStyle w:val="Heading2"/>
      </w:pPr>
      <w:r>
        <w:t>Firewall Rules (PowerShell)</w:t>
      </w:r>
    </w:p>
    <w:p>
      <w:pPr>
        <w:spacing w:before="120" w:after="120"/>
      </w:pPr>
      <w:r>
        <w:rPr>
          <w:rFonts w:ascii="Consolas" w:hAnsi="Consolas"/>
          <w:color w:val="1A1A2E"/>
          <w:sz w:val="20"/>
          <w:shd w:val="clear" w:color="auto" w:fill="F0F4F8"/>
        </w:rPr>
        <w:t># Allow dashboard access</w:t>
        <w:br/>
        <w:t>New-NetFirewallRule -DisplayName "Rey Capital Dashboard" -Direction Inbound -Port 8050 -Protocol TCP -Action Allow</w:t>
        <w:br/>
        <w:br/>
        <w:t># Allow Ollama (if accessing remotely)</w:t>
        <w:br/>
        <w:t>New-NetFirewallRule -DisplayName "Ollama API" -Direction Inbound -Port 11434 -Protocol TCP -Action Allow</w:t>
      </w:r>
    </w:p>
    <w:p>
      <w:r>
        <w:br w:type="page"/>
      </w:r>
    </w:p>
    <w:p>
      <w:pPr>
        <w:pStyle w:val="Heading1"/>
      </w:pPr>
      <w:r>
        <w:t>12. File Structure Reference</w:t>
      </w:r>
    </w:p>
    <w:p>
      <w:pPr>
        <w:spacing w:before="120" w:after="120"/>
      </w:pPr>
      <w:r>
        <w:rPr>
          <w:rFonts w:ascii="Consolas" w:hAnsi="Consolas"/>
          <w:color w:val="1A1A2E"/>
          <w:sz w:val="20"/>
          <w:shd w:val="clear" w:color="auto" w:fill="F0F4F8"/>
        </w:rPr>
        <w:t>gemma_trader/</w:t>
        <w:br/>
        <w:t>|-- run.py                    # Main entry point (start here)</w:t>
        <w:br/>
        <w:t>|-- config.yaml               # All configuration settings</w:t>
        <w:br/>
        <w:t>|-- local_trader.py           # Trading engine + indicator calculator</w:t>
        <w:br/>
        <w:t>|-- gemma_analyzer.py         # Gemma 4 AI integration + prompts</w:t>
        <w:br/>
        <w:t>|-- risk_manager.py           # Position sizing + risk controls</w:t>
        <w:br/>
        <w:t>|-- broker_bridge.py          # MT5/Binance/Paper trade execution</w:t>
        <w:br/>
        <w:t>|-- mt5_data_feed.py          # MT5 candle data fetching</w:t>
        <w:br/>
        <w:t>|-- trade_reviewer.py         # Self-learning + performance analysis</w:t>
        <w:br/>
        <w:t>|-- dashboard.py              # Flask web dashboard + API</w:t>
        <w:br/>
        <w:t>|-- requirements.txt          # Python dependencies</w:t>
        <w:br/>
        <w:t>|</w:t>
        <w:br/>
        <w:t>|-- templates/</w:t>
        <w:br/>
        <w:t>|   |-- dashboard.html        # Dashboard UI (dark/light theme)</w:t>
        <w:br/>
        <w:t>|</w:t>
        <w:br/>
        <w:t>|-- static/</w:t>
        <w:br/>
        <w:t>|   |-- ReyCapital_Logo.png       # Logo (light theme)</w:t>
        <w:br/>
        <w:t>|   |-- ReyCapital_Logo_White.png # Logo (dark theme)</w:t>
        <w:br/>
        <w:t>|   |-- ReyCapital_Icon.png       # Favicon</w:t>
        <w:br/>
        <w:t>|</w:t>
        <w:br/>
        <w:t>|-- logs/</w:t>
        <w:br/>
        <w:t>|   |-- gemma_decisions.json      # AI decision history</w:t>
        <w:br/>
        <w:t>|   |-- trades.json               # Executed trade log</w:t>
        <w:br/>
        <w:t>|   |-- trade_outcomes.json       # Trade outcomes for learning</w:t>
        <w:br/>
        <w:t>|   |-- adaptive_context.txt      # Current AI lessons</w:t>
        <w:br/>
        <w:t>|   |-- parameter_adjustments.json # Auto-adjustment history</w:t>
        <w:br/>
        <w:t>|</w:t>
        <w:br/>
        <w:t>|-- deploy/</w:t>
        <w:br/>
        <w:t xml:space="preserve">    |-- setup_windows_ec2.ps1     # AWS EC2 setup script</w:t>
        <w:br/>
        <w:t xml:space="preserve">    |-- setup_local.bat           # Local Windows setup script</w:t>
      </w:r>
    </w:p>
    <w:p/>
    <w:p>
      <w:pPr>
        <w:spacing w:before="600"/>
        <w:jc w:val="center"/>
      </w:pPr>
      <w:r>
        <w:t>---</w:t>
      </w:r>
    </w:p>
    <w:p>
      <w:pPr>
        <w:jc w:val="center"/>
      </w:pPr>
      <w:r>
        <w:rPr>
          <w:b/>
          <w:color w:val="0052CC"/>
        </w:rPr>
        <w:t>Rey Capital AI Bot | Powered by Gemma 4</w:t>
      </w:r>
    </w:p>
    <w:p>
      <w:pPr>
        <w:jc w:val="center"/>
      </w:pPr>
      <w:r>
        <w:rPr>
          <w:color w:val="888888"/>
          <w:sz w:val="18"/>
        </w:rPr>
        <w:t>Document generated on April 13,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2C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A162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73E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